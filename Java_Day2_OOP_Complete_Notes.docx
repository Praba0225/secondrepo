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 - Day 2 Complete Notes</w:t>
      </w:r>
    </w:p>
    <w:p>
      <w:pPr>
        <w:jc w:val="center"/>
      </w:pPr>
      <w:r>
        <w:rPr>
          <w:b/>
        </w:rPr>
        <w:t>OOP Foundations | Constructors | static | final | Method Overloading</w:t>
      </w:r>
    </w:p>
    <w:p>
      <w:pPr>
        <w:jc w:val="center"/>
      </w:pPr>
      <w:r>
        <w:t>Hands-on revision + interview preparation guide</w:t>
      </w:r>
    </w:p>
    <w:p>
      <w:pPr>
        <w:pStyle w:val="Heading1"/>
      </w:pPr>
      <w:r>
        <w:t>1. Day 1 Recall - Concepts Reinforced</w:t>
      </w:r>
    </w:p>
    <w:p>
      <w:pPr>
        <w:pStyle w:val="ListBullet"/>
      </w:pPr>
      <w:r>
        <w:t>Integer comparison: == compares object identity for wrapper objects; equals() compares values.</w:t>
      </w:r>
    </w:p>
    <w:p>
      <w:pPr>
        <w:pStyle w:val="ListBullet"/>
      </w:pPr>
      <w:r>
        <w:t>Unboxing: assigning an Integer to int causes automatic unboxing. Unboxing null throws NullPointerException.</w:t>
      </w:r>
    </w:p>
    <w:p>
      <w:pPr>
        <w:pStyle w:val="ListBullet"/>
      </w:pPr>
      <w:r>
        <w:t>Repeated String concatenation inside a loop can be O(n^2) because String is immutable and prior content is repeatedly copied.</w:t>
      </w:r>
    </w:p>
    <w:p>
      <w:pPr>
        <w:pStyle w:val="ListBullet"/>
      </w:pPr>
      <w:r>
        <w:t>Two reference variables can point to the same object; mutating that object through one reference is visible through the other.</w:t>
      </w:r>
    </w:p>
    <w:p>
      <w:pPr>
        <w:pStyle w:val="ListBullet"/>
      </w:pPr>
      <w:r>
        <w:t>Encapsulation: keep object state private and expose controlled behavior/access through methods.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Integer a = 1000;</w:t>
        <w:br/>
        <w:t>Integer b = 1000;</w:t>
        <w:br/>
        <w:t>System.out.println(a == b);      // typically false</w:t>
        <w:br/>
        <w:t>System.out.println(a.equals(b)); // true</w:t>
      </w:r>
    </w:p>
    <w:p>
      <w:pPr>
        <w:pStyle w:val="Heading1"/>
      </w:pPr>
      <w:r>
        <w:t>2. Class, Object, Reference Variable, and new</w:t>
      </w:r>
    </w:p>
    <w:p>
      <w:r>
        <w:t>A class defines the structure and behavior of a type. An object is a runtime instance of that class. A reference variable stores a reference value that can point to an object (or null).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Employee e1 = new Employee(1, "Logan", "Network", 37000);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Part</w:t>
            </w:r>
          </w:p>
        </w:tc>
        <w:tc>
          <w:tcPr>
            <w:tcW w:type="dxa" w:w="3360"/>
            <w:shd w:fill="D9EAF7"/>
          </w:tcPr>
          <w:p>
            <w:r>
              <w:t>Meaning</w:t>
            </w:r>
          </w:p>
        </w:tc>
        <w:tc>
          <w:tcPr>
            <w:tcW w:type="dxa" w:w="3360"/>
            <w:shd w:fill="D9EAF7"/>
          </w:tcPr>
          <w:p>
            <w:r>
              <w:t>Interview wording</w:t>
            </w:r>
          </w:p>
        </w:tc>
      </w:tr>
      <w:tr>
        <w:tc>
          <w:tcPr>
            <w:tcW w:type="dxa" w:w="3360"/>
          </w:tcPr>
          <w:p>
            <w:r>
              <w:t>Employee</w:t>
            </w:r>
          </w:p>
        </w:tc>
        <w:tc>
          <w:tcPr>
            <w:tcW w:type="dxa" w:w="3360"/>
          </w:tcPr>
          <w:p>
            <w:r>
              <w:t>Class/type</w:t>
            </w:r>
          </w:p>
        </w:tc>
        <w:tc>
          <w:tcPr>
            <w:tcW w:type="dxa" w:w="3360"/>
          </w:tcPr>
          <w:p>
            <w:r>
              <w:t>Defines what an Employee object can contain/do.</w:t>
            </w:r>
          </w:p>
        </w:tc>
      </w:tr>
      <w:tr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Reference variable</w:t>
            </w:r>
          </w:p>
        </w:tc>
        <w:tc>
          <w:tcPr>
            <w:tcW w:type="dxa" w:w="3360"/>
          </w:tcPr>
          <w:p>
            <w:r>
              <w:t>Holds a reference to an Employee object; it is not itself the object.</w:t>
            </w:r>
          </w:p>
        </w:tc>
      </w:tr>
      <w:tr>
        <w:tc>
          <w:tcPr>
            <w:tcW w:type="dxa" w:w="3360"/>
          </w:tcPr>
          <w:p>
            <w:r>
              <w:t>new Employee(...)</w:t>
            </w:r>
          </w:p>
        </w:tc>
        <w:tc>
          <w:tcPr>
            <w:tcW w:type="dxa" w:w="3360"/>
          </w:tcPr>
          <w:p>
            <w:r>
              <w:t>Object creation</w:t>
            </w:r>
          </w:p>
        </w:tc>
        <w:tc>
          <w:tcPr>
            <w:tcW w:type="dxa" w:w="3360"/>
          </w:tcPr>
          <w:p>
            <w:r>
              <w:t>Creates a new Employee instance and invokes a constructor.</w:t>
            </w:r>
          </w:p>
        </w:tc>
      </w:tr>
    </w:tbl>
    <w:p>
      <w:r>
        <w:t>Important: Employee e1; declares only a reference variable. It does not create an Employee object. Employee e1 = null; is also valid.</w:t>
      </w:r>
    </w:p>
    <w:p>
      <w:pPr>
        <w:pStyle w:val="Heading1"/>
      </w:pPr>
      <w:r>
        <w:t>3. Fields, Parameters, Arguments, and this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class Employee {</w:t>
        <w:br/>
        <w:t xml:space="preserve">    private String name;</w:t>
        <w:br/>
        <w:br/>
        <w:t xml:space="preserve">    public Employee(String name) {</w:t>
        <w:br/>
        <w:t xml:space="preserve">        this.name = name;</w:t>
        <w:br/>
        <w:t xml:space="preserve">    }</w:t>
        <w:br/>
        <w:t>}</w:t>
      </w:r>
    </w:p>
    <w:p>
      <w:r>
        <w:t>In this.name = name:</w:t>
      </w:r>
    </w:p>
    <w:p>
      <w:pPr>
        <w:pStyle w:val="ListBullet"/>
      </w:pPr>
      <w:r>
        <w:t>this refers to the current object.</w:t>
      </w:r>
    </w:p>
    <w:p>
      <w:pPr>
        <w:pStyle w:val="ListBullet"/>
      </w:pPr>
      <w:r>
        <w:t>this.name is the instance field belonging to the current object.</w:t>
      </w:r>
    </w:p>
    <w:p>
      <w:pPr>
        <w:pStyle w:val="ListBullet"/>
      </w:pPr>
      <w:r>
        <w:t>name on the right is the constructor parameter.</w:t>
      </w:r>
    </w:p>
    <w:p>
      <w:pPr>
        <w:pStyle w:val="ListBullet"/>
      </w:pPr>
      <w:r>
        <w:t>"Logan" in new Employee("Logan") is the argument supplied by the caller.</w:t>
      </w:r>
    </w:p>
    <w:p>
      <w:r>
        <w:t>Without this, a parameter with the same name shadows the field: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public Employee(String name) {</w:t>
        <w:br/>
        <w:t xml:space="preserve">    name = name; // assigns the parameter to itself; field remains unchanged</w:t>
        <w:br/>
        <w:t>}</w:t>
      </w:r>
    </w:p>
    <w:p>
      <w:pPr>
        <w:pStyle w:val="Heading1"/>
      </w:pPr>
      <w:r>
        <w:t>4. Constructors</w:t>
      </w:r>
    </w:p>
    <w:p>
      <w:r>
        <w:t>A constructor initializes a newly created object. It has the same name as the class and has no return type, not even void.</w:t>
      </w:r>
    </w:p>
    <w:p>
      <w:pPr>
        <w:pStyle w:val="ListBullet"/>
      </w:pPr>
      <w:r>
        <w:t>Constructors execute as part of object creation with new.</w:t>
      </w:r>
    </w:p>
    <w:p>
      <w:pPr>
        <w:pStyle w:val="ListBullet"/>
      </w:pPr>
      <w:r>
        <w:t>Constructors can be overloaded.</w:t>
      </w:r>
    </w:p>
    <w:p>
      <w:pPr>
        <w:pStyle w:val="ListBullet"/>
      </w:pPr>
      <w:r>
        <w:t>If no constructor is declared, the compiler supplies a default no-argument constructor.</w:t>
      </w:r>
    </w:p>
    <w:p>
      <w:pPr>
        <w:pStyle w:val="ListBullet"/>
      </w:pPr>
      <w:r>
        <w:t>Once you explicitly declare any constructor, Java does not automatically add the default constructor.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class Employee {</w:t>
        <w:br/>
        <w:t xml:space="preserve">    Employee() { }                 // explicitly written no-arg constructor</w:t>
        <w:br/>
        <w:t xml:space="preserve">    Employee(int id) { }           // overloaded constructor</w:t>
        <w:br/>
        <w:t xml:space="preserve">    Employee(int id, String name) { }</w:t>
        <w:br/>
        <w:t>}</w:t>
      </w:r>
    </w:p>
    <w:p>
      <w:pPr>
        <w:pStyle w:val="Heading2"/>
      </w:pPr>
      <w:r>
        <w:t>Default constructor vs no-argument constructor</w:t>
      </w:r>
    </w:p>
    <w:p>
      <w:r>
        <w:t>A no-argument constructor is any constructor with zero parameters. A default constructor specifically means the no-argument constructor generated by the compiler when the class declares no constructors.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class Employee {</w:t>
        <w:br/>
        <w:t xml:space="preserve">    Employee(String name) { }</w:t>
        <w:br/>
        <w:t>}</w:t>
        <w:br/>
        <w:br/>
        <w:t>new Employee("Logan"); // valid</w:t>
        <w:br/>
        <w:t>new Employee();        // compile-time error: compiler does not add Employee()</w:t>
      </w:r>
    </w:p>
    <w:p>
      <w:pPr>
        <w:pStyle w:val="Heading1"/>
      </w:pPr>
      <w:r>
        <w:t>5. Constructor Chaining with this()</w:t>
      </w:r>
    </w:p>
    <w:p>
      <w:r>
        <w:t>A constructor can invoke another constructor in the same class using this(...). This reduces duplicated initialization logic.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public Employee() {</w:t>
        <w:br/>
        <w:t xml:space="preserve">    this.name = "Unknown";</w:t>
        <w:br/>
        <w:t>}</w:t>
        <w:br/>
        <w:br/>
        <w:t>public Employee(int id) {</w:t>
        <w:br/>
        <w:t xml:space="preserve">    this();          // must be the first statement</w:t>
        <w:br/>
        <w:t xml:space="preserve">    this.id = id;</w:t>
        <w:br/>
        <w:t>}</w:t>
        <w:br/>
        <w:br/>
        <w:t>public Employee(int id, String name) {</w:t>
        <w:br/>
        <w:t xml:space="preserve">    this(id);        // must be the first statement</w:t>
        <w:br/>
        <w:t xml:space="preserve">    this.name = name;</w:t>
        <w:br/>
        <w:t>}</w:t>
      </w:r>
    </w:p>
    <w:p>
      <w:r>
        <w:t>Trace example: Employee(int,String) -&gt; Employee(int) -&gt; Employee() -&gt; returns back outward. Therefore printing A in Employee(), B in Employee(int), and C in Employee(int,String) produces A, B, C.</w:t>
      </w:r>
    </w:p>
    <w:p>
      <w:pPr>
        <w:pStyle w:val="Heading1"/>
      </w:pPr>
      <w:r>
        <w:t>6. static - Class Members vs Instance Members</w:t>
      </w:r>
    </w:p>
    <w:p>
      <w:r>
        <w:t>An instance member belongs to each object. A static member is associated with the class and is shared rather than stored separately per object.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class Employee {</w:t>
        <w:br/>
        <w:t xml:space="preserve">    String name;                 // instance field</w:t>
        <w:br/>
        <w:t xml:space="preserve">    static String company = "ABC"; // class/static field</w:t>
        <w:br/>
        <w:t>}</w:t>
      </w:r>
    </w:p>
    <w:p>
      <w:r>
        <w:t>With two objects, each can have a different name, but both observe the same Employee.company value.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Employee e1 = new Employee("Logan");</w:t>
        <w:br/>
        <w:t>Employee e2 = new Employee("David");</w:t>
        <w:br/>
        <w:br/>
        <w:t>Employee.company = "XYZ";</w:t>
        <w:br/>
        <w:t>System.out.println(e1.company);       // XYZ (legal but discouraged style)</w:t>
        <w:br/>
        <w:t>System.out.println(e2.company);       // XYZ</w:t>
        <w:br/>
        <w:t>System.out.println(Employee.company); // XYZ (preferred style)</w:t>
      </w:r>
    </w:p>
    <w:p>
      <w:r>
        <w:t>Using e1.company does not mean company is stored inside e1. It still refers to the shared class field. Prefer Employee.company because it makes the ownership clear.</w:t>
      </w:r>
    </w:p>
    <w:p>
      <w:pPr>
        <w:pStyle w:val="Heading1"/>
      </w:pPr>
      <w:r>
        <w:t>7. static Methods and Instance Data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t xml:space="preserve">    static int y = 20;</w:t>
        <w:br/>
        <w:br/>
        <w:t xml:space="preserve">    void instanceMethod() {</w:t>
        <w:br/>
        <w:t xml:space="preserve">        System.out.println(x); // valid</w:t>
        <w:br/>
        <w:t xml:space="preserve">        System.out.println(y); // valid</w:t>
        <w:br/>
        <w:t xml:space="preserve">    }</w:t>
        <w:br/>
        <w:br/>
        <w:t xml:space="preserve">    static void staticMethod() {</w:t>
        <w:br/>
        <w:t xml:space="preserve">        // System.out.println(x); // compile-time error</w:t>
        <w:br/>
        <w:t xml:space="preserve">        System.out.println(y);    // valid</w:t>
        <w:br/>
        <w:t xml:space="preserve">    }</w:t>
        <w:br/>
        <w:t>}</w:t>
      </w:r>
    </w:p>
    <w:p>
      <w:r>
        <w:t>A static method has no implicit current object, so it cannot directly access an instance field. It can access instance data when an object reference is explicitly available: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static void printName(Employee employee) {</w:t>
        <w:br/>
        <w:t xml:space="preserve">    System.out.println(employee.getEmpName());</w:t>
        <w:br/>
        <w:t>}</w:t>
      </w:r>
    </w:p>
    <w:p>
      <w:r>
        <w:t>Interview wording: a static method cannot directly access instance members without an object reference.</w:t>
      </w:r>
    </w:p>
    <w:p>
      <w:pPr>
        <w:pStyle w:val="Heading1"/>
      </w:pPr>
      <w:r>
        <w:t>8. final</w:t>
      </w:r>
    </w:p>
    <w:p>
      <w:r>
        <w:t>final prevents reassignment or extension/overriding depending on where it is used. It does not mean that everything involved is immutable.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Usage</w:t>
            </w:r>
          </w:p>
        </w:tc>
        <w:tc>
          <w:tcPr>
            <w:tcW w:type="dxa" w:w="3360"/>
            <w:shd w:fill="D9EAF7"/>
          </w:tcPr>
          <w:p>
            <w:r>
              <w:t>Meaning</w:t>
            </w:r>
          </w:p>
        </w:tc>
        <w:tc>
          <w:tcPr>
            <w:tcW w:type="dxa" w:w="3360"/>
            <w:shd w:fill="D9EAF7"/>
          </w:tcPr>
          <w:p>
            <w:r>
              <w:t>Example</w:t>
            </w:r>
          </w:p>
        </w:tc>
      </w:tr>
      <w:tr>
        <w:tc>
          <w:tcPr>
            <w:tcW w:type="dxa" w:w="3360"/>
          </w:tcPr>
          <w:p>
            <w:r>
              <w:t>final variable</w:t>
            </w:r>
          </w:p>
        </w:tc>
        <w:tc>
          <w:tcPr>
            <w:tcW w:type="dxa" w:w="3360"/>
          </w:tcPr>
          <w:p>
            <w:r>
              <w:t>Cannot be reassigned after initialization</w:t>
            </w:r>
          </w:p>
        </w:tc>
        <w:tc>
          <w:tcPr>
            <w:tcW w:type="dxa" w:w="3360"/>
          </w:tcPr>
          <w:p>
            <w:r>
              <w:t>final int x = 10;</w:t>
            </w:r>
          </w:p>
        </w:tc>
      </w:tr>
      <w:tr>
        <w:tc>
          <w:tcPr>
            <w:tcW w:type="dxa" w:w="3360"/>
          </w:tcPr>
          <w:p>
            <w:r>
              <w:t>final reference</w:t>
            </w:r>
          </w:p>
        </w:tc>
        <w:tc>
          <w:tcPr>
            <w:tcW w:type="dxa" w:w="3360"/>
          </w:tcPr>
          <w:p>
            <w:r>
              <w:t>Cannot point to a different object</w:t>
            </w:r>
          </w:p>
        </w:tc>
        <w:tc>
          <w:tcPr>
            <w:tcW w:type="dxa" w:w="3360"/>
          </w:tcPr>
          <w:p>
            <w:r>
              <w:t>final Employee e = new Employee(...);</w:t>
            </w:r>
          </w:p>
        </w:tc>
      </w:tr>
      <w:tr>
        <w:tc>
          <w:tcPr>
            <w:tcW w:type="dxa" w:w="3360"/>
          </w:tcPr>
          <w:p>
            <w:r>
              <w:t>final method</w:t>
            </w:r>
          </w:p>
        </w:tc>
        <w:tc>
          <w:tcPr>
            <w:tcW w:type="dxa" w:w="3360"/>
          </w:tcPr>
          <w:p>
            <w:r>
              <w:t>Cannot be overridden by a subclass</w:t>
            </w:r>
          </w:p>
        </w:tc>
        <w:tc>
          <w:tcPr>
            <w:tcW w:type="dxa" w:w="3360"/>
          </w:tcPr>
          <w:p>
            <w:r>
              <w:t>public final void calculate()</w:t>
            </w:r>
          </w:p>
        </w:tc>
      </w:tr>
      <w:tr>
        <w:tc>
          <w:tcPr>
            <w:tcW w:type="dxa" w:w="3360"/>
          </w:tcPr>
          <w:p>
            <w:r>
              <w:t>final class</w:t>
            </w:r>
          </w:p>
        </w:tc>
        <w:tc>
          <w:tcPr>
            <w:tcW w:type="dxa" w:w="3360"/>
          </w:tcPr>
          <w:p>
            <w:r>
              <w:t>Cannot be extended</w:t>
            </w:r>
          </w:p>
        </w:tc>
        <w:tc>
          <w:tcPr>
            <w:tcW w:type="dxa" w:w="3360"/>
          </w:tcPr>
          <w:p>
            <w:r>
              <w:t>final class Employee</w:t>
            </w:r>
          </w:p>
        </w:tc>
      </w:tr>
    </w:tbl>
    <w:p>
      <w:pPr>
        <w:pStyle w:val="Heading2"/>
      </w:pPr>
      <w:r>
        <w:t>final reference does not mean immutable object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final Employee e1 = new Employee(1, "Logan", "IT", 50000);</w:t>
        <w:br/>
        <w:t>e1.setEmpSalary(90000); // valid: same object, state changed</w:t>
        <w:br/>
        <w:br/>
        <w:t>Employee e2 = new Employee(2, "David", "HR", 60000);</w:t>
        <w:br/>
        <w:t>// e1 = e2; // compile-time error: reference reassignment</w:t>
      </w:r>
    </w:p>
    <w:p>
      <w:r>
        <w:t>After the setter call, e1.getEmpSalary() returns 90000. The reference is fixed, but the referenced Employee remains mutable.</w:t>
      </w:r>
    </w:p>
    <w:p>
      <w:pPr>
        <w:pStyle w:val="Heading1"/>
      </w:pPr>
      <w:r>
        <w:t>9. static final Constants</w:t>
      </w:r>
    </w:p>
    <w:p>
      <w:r>
        <w:t>A common class-level constant uses static final: static means one class-associated value; final means it cannot be reassigned.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public static final double TAX_RATE = 0.18;</w:t>
        <w:br/>
        <w:t>public static final int MAX_RETRY_COUNT = 3;</w:t>
      </w:r>
    </w:p>
    <w:p>
      <w:r>
        <w:t>Java convention writes constants in UPPER_SNAKE_CASE.</w:t>
      </w:r>
    </w:p>
    <w:p>
      <w:pPr>
        <w:pStyle w:val="Heading1"/>
      </w:pPr>
      <w:r>
        <w:t>10. Method Overloading</w:t>
      </w:r>
    </w:p>
    <w:p>
      <w:r>
        <w:t>Method overloading means multiple methods have the same name but different parameter lists. It is commonly described as compile-time (static) polymorphism because the compiler resolves the applicable overload from the call.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public int add(int a, int b) {</w:t>
        <w:br/>
        <w:t xml:space="preserve">    return a + b;</w:t>
        <w:br/>
        <w:t>}</w:t>
        <w:br/>
        <w:br/>
        <w:t>public int add(int a, int b, int c) {</w:t>
        <w:br/>
        <w:t xml:space="preserve">    return a + b + c;</w:t>
        <w:br/>
        <w:t>}</w:t>
        <w:br/>
        <w:br/>
        <w:t>public double add(double a, double b) {</w:t>
        <w:br/>
        <w:t xml:space="preserve">    return a + b;</w:t>
        <w:br/>
        <w:t>}</w:t>
      </w:r>
    </w:p>
    <w:p>
      <w:pPr>
        <w:pStyle w:val="ListBullet"/>
      </w:pPr>
      <w:r>
        <w:t>Different number of parameters -&gt; valid overload.</w:t>
      </w:r>
    </w:p>
    <w:p>
      <w:pPr>
        <w:pStyle w:val="ListBullet"/>
      </w:pPr>
      <w:r>
        <w:t>Different parameter types -&gt; valid overload.</w:t>
      </w:r>
    </w:p>
    <w:p>
      <w:pPr>
        <w:pStyle w:val="ListBullet"/>
      </w:pPr>
      <w:r>
        <w:t>Different order of parameter types -&gt; valid overload.</w:t>
      </w:r>
    </w:p>
    <w:p>
      <w:pPr>
        <w:pStyle w:val="ListBullet"/>
      </w:pPr>
      <w:r>
        <w:t>Changing only the return type -&gt; NOT a valid overload.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int calculate(int x) { return x; }</w:t>
        <w:br/>
        <w:t>// double calculate(int x) { return x; } // invalid: same calculate(int) signature</w:t>
      </w:r>
    </w:p>
    <w:p>
      <w:pPr>
        <w:pStyle w:val="Heading1"/>
      </w:pPr>
      <w:r>
        <w:t>11. Overloading, Widening, and Narrowing</w:t>
      </w:r>
    </w:p>
    <w:p>
      <w:r>
        <w:t>Java may use safe widening conversions while resolving an overloaded call.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add(10, 20.5);</w:t>
        <w:br/>
        <w:t>// Available: add(int,int), add(int,int,int), add(double,double)</w:t>
        <w:br/>
        <w:t>// 10 widens from int to double -&gt; add(double,double) is selected -&gt; 30.5</w:t>
      </w:r>
    </w:p>
    <w:p>
      <w:pPr>
        <w:pStyle w:val="ListBullet"/>
      </w:pPr>
      <w:r>
        <w:t>int -&gt; double is widening and can happen implicitly.</w:t>
      </w:r>
    </w:p>
    <w:p>
      <w:pPr>
        <w:pStyle w:val="ListBullet"/>
      </w:pPr>
      <w:r>
        <w:t>double -&gt; int is narrowing and requires an explicit cast because information may be lost.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int x = (int) 20.5; // explicit narrowing; result is 20</w:t>
      </w:r>
    </w:p>
    <w:p>
      <w:pPr>
        <w:pStyle w:val="Heading1"/>
      </w:pPr>
      <w:r>
        <w:t>12. Ambiguous Overloaded Calls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void display(int x, double y) { }</w:t>
        <w:br/>
        <w:t>void display(double x, int y) { }</w:t>
        <w:br/>
        <w:br/>
        <w:t>display(10, 20); // compile-time error: ambiguous</w:t>
      </w:r>
    </w:p>
    <w:p>
      <w:r>
        <w:t>Both overloads are applicable: the first has an exact first argument and widens the second; the second widens the first and has an exact second argument. Neither is uniquely more specific overall, so the compiler rejects the call.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display(10, 20.0); // selects display(int,double)</w:t>
        <w:br/>
        <w:t>display(10.0, 20); // selects display(double,int)</w:t>
      </w:r>
    </w:p>
    <w:p>
      <w:pPr>
        <w:pStyle w:val="Heading1"/>
      </w:pPr>
      <w:r>
        <w:t>13. Common Mistakes from Day 2</w:t>
      </w:r>
    </w:p>
    <w:p>
      <w:pPr>
        <w:pStyle w:val="ListBullet"/>
      </w:pPr>
      <w:r>
        <w:t>Assuming final variables must be class-level. final can also be used for local variables, fields, parameters, methods, and classes.</w:t>
      </w:r>
    </w:p>
    <w:p>
      <w:pPr>
        <w:pStyle w:val="ListBullet"/>
      </w:pPr>
      <w:r>
        <w:t>Assuming a final object reference makes the object immutable. It only prevents reassignment of that reference.</w:t>
      </w:r>
    </w:p>
    <w:p>
      <w:pPr>
        <w:pStyle w:val="ListBullet"/>
      </w:pPr>
      <w:r>
        <w:t>Assuming each object gets its own static field. A static field is shared at class level.</w:t>
      </w:r>
    </w:p>
    <w:p>
      <w:pPr>
        <w:pStyle w:val="ListBullet"/>
      </w:pPr>
      <w:r>
        <w:t>Assuming a static method can directly read an instance field. It needs an object reference.</w:t>
      </w:r>
    </w:p>
    <w:p>
      <w:pPr>
        <w:pStyle w:val="ListBullet"/>
      </w:pPr>
      <w:r>
        <w:t>Calling an explicitly written no-arg constructor a compiler-generated default constructor. The terms are related but not identical.</w:t>
      </w:r>
    </w:p>
    <w:p>
      <w:pPr>
        <w:pStyle w:val="ListBullet"/>
      </w:pPr>
      <w:r>
        <w:t>Thinking return type alone can distinguish overloaded methods. Overload resolution depends on the parameter list.</w:t>
      </w:r>
    </w:p>
    <w:p>
      <w:pPr>
        <w:pStyle w:val="ListBullet"/>
      </w:pPr>
      <w:r>
        <w:t>Assuming every applicable overload has a winner. Some calls are ambiguous and fail at compile time.</w:t>
      </w:r>
    </w:p>
    <w:p>
      <w:pPr>
        <w:pStyle w:val="Heading1"/>
      </w:pPr>
      <w:r>
        <w:t>14. Interview-Ready Quick Answers</w:t>
      </w:r>
    </w:p>
    <w:p>
      <w:r>
        <w:rPr>
          <w:b/>
        </w:rPr>
        <w:t xml:space="preserve">What is a class? </w:t>
      </w:r>
      <w:r>
        <w:t>A class is a type definition/blueprint that declares state and behavior for its objects.</w:t>
      </w:r>
    </w:p>
    <w:p>
      <w:r>
        <w:rPr>
          <w:b/>
        </w:rPr>
        <w:t xml:space="preserve">What is an object? </w:t>
      </w:r>
      <w:r>
        <w:t>An object is a runtime instance of a class.</w:t>
      </w:r>
    </w:p>
    <w:p>
      <w:r>
        <w:rPr>
          <w:b/>
        </w:rPr>
        <w:t xml:space="preserve">What is a reference variable? </w:t>
      </w:r>
      <w:r>
        <w:t>A variable that holds a reference value pointing to an object or null.</w:t>
      </w:r>
    </w:p>
    <w:p>
      <w:r>
        <w:rPr>
          <w:b/>
        </w:rPr>
        <w:t xml:space="preserve">What does this refer to? </w:t>
      </w:r>
      <w:r>
        <w:t>The current object on which an instance constructor/method is operating.</w:t>
      </w:r>
    </w:p>
    <w:p>
      <w:r>
        <w:rPr>
          <w:b/>
        </w:rPr>
        <w:t xml:space="preserve">When does Java provide a default constructor? </w:t>
      </w:r>
      <w:r>
        <w:t>Only when the class declares no constructors.</w:t>
      </w:r>
    </w:p>
    <w:p>
      <w:r>
        <w:rPr>
          <w:b/>
        </w:rPr>
        <w:t xml:space="preserve">Can constructors be overloaded? </w:t>
      </w:r>
      <w:r>
        <w:t>Yes, by using different parameter lists.</w:t>
      </w:r>
    </w:p>
    <w:p>
      <w:r>
        <w:rPr>
          <w:b/>
        </w:rPr>
        <w:t xml:space="preserve">What does static mean? </w:t>
      </w:r>
      <w:r>
        <w:t>The member is associated with the class rather than a separate copy per instance.</w:t>
      </w:r>
    </w:p>
    <w:p>
      <w:r>
        <w:rPr>
          <w:b/>
        </w:rPr>
        <w:t xml:space="preserve">Can a static method access instance fields? </w:t>
      </w:r>
      <w:r>
        <w:t>Not directly; it needs an object reference.</w:t>
      </w:r>
    </w:p>
    <w:p>
      <w:r>
        <w:rPr>
          <w:b/>
        </w:rPr>
        <w:t xml:space="preserve">What does final mean for a variable? </w:t>
      </w:r>
      <w:r>
        <w:t>The variable cannot be reassigned after initialization.</w:t>
      </w:r>
    </w:p>
    <w:p>
      <w:r>
        <w:rPr>
          <w:b/>
        </w:rPr>
        <w:t xml:space="preserve">Does final make an object immutable? </w:t>
      </w:r>
      <w:r>
        <w:t>No. A final reference cannot be reassigned, but a mutable referenced object can still change.</w:t>
      </w:r>
    </w:p>
    <w:p>
      <w:r>
        <w:rPr>
          <w:b/>
        </w:rPr>
        <w:t xml:space="preserve">What is method overloading? </w:t>
      </w:r>
      <w:r>
        <w:t>Same method name with different parameter lists, resolved at compile time.</w:t>
      </w:r>
    </w:p>
    <w:p>
      <w:r>
        <w:rPr>
          <w:b/>
        </w:rPr>
        <w:t xml:space="preserve">Can return type alone overload a method? </w:t>
      </w:r>
      <w:r>
        <w:t>No.</w:t>
      </w:r>
    </w:p>
    <w:p>
      <w:r>
        <w:rPr>
          <w:b/>
        </w:rPr>
        <w:t xml:space="preserve">What is widening? </w:t>
      </w:r>
      <w:r>
        <w:t>An implicit conversion to a compatible wider type, such as int to double.</w:t>
      </w:r>
    </w:p>
    <w:p>
      <w:r>
        <w:rPr>
          <w:b/>
        </w:rPr>
        <w:t xml:space="preserve">What is an ambiguous overload? </w:t>
      </w:r>
      <w:r>
        <w:t>A call where multiple overloads are applicable but no uniquely most-specific method can be selected.</w:t>
      </w:r>
    </w:p>
    <w:p>
      <w:pPr>
        <w:pStyle w:val="Heading1"/>
      </w:pPr>
      <w:r>
        <w:t>15. Hands-on Revision Exercises</w:t>
      </w:r>
    </w:p>
    <w:p>
      <w:pPr>
        <w:pStyle w:val="ListNumber"/>
      </w:pPr>
      <w:r>
        <w:t>Create an Employee class with two overloaded constructors. Chain one constructor to another using this().</w:t>
      </w:r>
    </w:p>
    <w:p>
      <w:pPr>
        <w:pStyle w:val="ListNumber"/>
      </w:pPr>
      <w:r>
        <w:t>Add a static companyName and prove with three objects that changing Employee.companyName is visible through all instances.</w:t>
      </w:r>
    </w:p>
    <w:p>
      <w:pPr>
        <w:pStyle w:val="ListNumber"/>
      </w:pPr>
      <w:r>
        <w:t>Write one instance method and one static method. Test which fields each can directly access.</w:t>
      </w:r>
    </w:p>
    <w:p>
      <w:pPr>
        <w:pStyle w:val="ListNumber"/>
      </w:pPr>
      <w:r>
        <w:t>Create a final Employee reference, mutate its salary, then try to reassign the reference and observe the compiler error.</w:t>
      </w:r>
    </w:p>
    <w:p>
      <w:pPr>
        <w:pStyle w:val="ListNumber"/>
      </w:pPr>
      <w:r>
        <w:t>Create three overloaded calculate() methods using different parameter counts/types.</w:t>
      </w:r>
    </w:p>
    <w:p>
      <w:pPr>
        <w:pStyle w:val="ListNumber"/>
      </w:pPr>
      <w:r>
        <w:t>Create two overloads that make a call ambiguous, then resolve the ambiguity by changing argument types.</w:t>
      </w:r>
    </w:p>
    <w:p>
      <w:pPr>
        <w:pStyle w:val="ListNumber"/>
      </w:pPr>
      <w:r>
        <w:t>Explain aloud: final reference vs immutable object; static field vs instance field; default constructor vs no-arg constructor.</w:t>
      </w:r>
    </w:p>
    <w:p>
      <w:pPr>
        <w:pStyle w:val="Heading1"/>
      </w:pPr>
      <w:r>
        <w:t>16. Day 2 Cheat Sheet</w:t>
      </w:r>
    </w:p>
    <w:p>
      <w:pPr>
        <w:spacing w:before="60" w:after="120"/>
        <w:ind w:left="360" w:right="216"/>
        <w:shd w:fill="F3F4F6"/>
      </w:pPr>
      <w:r>
        <w:rPr>
          <w:rFonts w:ascii="Consolas" w:hAnsi="Consolas"/>
          <w:sz w:val="18"/>
        </w:rPr>
        <w:t>Class          -&gt; blueprint/type</w:t>
        <w:br/>
        <w:t>Object         -&gt; runtime instance</w:t>
        <w:br/>
        <w:t>Reference      -&gt; points to object or null</w:t>
        <w:br/>
        <w:t>this           -&gt; current object</w:t>
        <w:br/>
        <w:t>Constructor    -&gt; initializes a new object</w:t>
        <w:br/>
        <w:t>this(...)      -&gt; calls another constructor in same class; first statement</w:t>
        <w:br/>
        <w:t>static field   -&gt; shared/class-associated state</w:t>
        <w:br/>
        <w:t>instance field -&gt; per-object state</w:t>
        <w:br/>
        <w:t>final variable -&gt; cannot be reassigned</w:t>
        <w:br/>
        <w:t>final method   -&gt; cannot be overridden</w:t>
        <w:br/>
        <w:t>final class    -&gt; cannot be extended</w:t>
        <w:br/>
        <w:t>overloading    -&gt; same method name + different parameter list</w:t>
        <w:br/>
        <w:t>widening       -&gt; e.g. int -&gt; double, implicit</w:t>
        <w:br/>
        <w:t>narrowing      -&gt; e.g. double -&gt; int, explicit cast required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Java &amp; Spring Boot Interview Preparation -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