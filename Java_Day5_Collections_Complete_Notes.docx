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Java Day 5 - Collections Framework</w:t>
      </w:r>
    </w:p>
    <w:p>
      <w:pPr>
        <w:jc w:val="center"/>
      </w:pPr>
      <w:r>
        <w:rPr>
          <w:i/>
        </w:rPr>
        <w:t>Complete Revision Guide: List, Set, Map, Iterators, ArrayList vs LinkedList, Comparable &amp; Comparator</w:t>
      </w:r>
    </w:p>
    <w:p>
      <w:pPr>
        <w:jc w:val="center"/>
      </w:pPr>
      <w:r>
        <w:t>Hands-on + Interview-focused notes based on the full Day 5 session</w:t>
      </w:r>
    </w:p>
    <w:p>
      <w:pPr>
        <w:pStyle w:val="Heading1"/>
      </w:pPr>
      <w:r>
        <w:t>1. What We Covered</w:t>
      </w:r>
    </w:p>
    <w:p>
      <w:pPr>
        <w:pStyle w:val="ListBullet"/>
      </w:pPr>
      <w:r>
        <w:t>Why Collections are needed and how they differ from fixed-size arrays.</w:t>
      </w:r>
    </w:p>
    <w:p>
      <w:pPr>
        <w:pStyle w:val="ListBullet"/>
      </w:pPr>
      <w:r>
        <w:t>Collection vs Collections; core hierarchy: List, Set, Queue and Map (Map is part of the framework but not a subtype of Collection).</w:t>
      </w:r>
    </w:p>
    <w:p>
      <w:pPr>
        <w:pStyle w:val="ListBullet"/>
      </w:pPr>
      <w:r>
        <w:t>Generics basics such as List&lt;Employee&gt;.</w:t>
      </w:r>
    </w:p>
    <w:p>
      <w:pPr>
        <w:pStyle w:val="ListBullet"/>
      </w:pPr>
      <w:r>
        <w:t>ArrayList operations, duplicates, size vs capacity, internal resizing, complexity, contains/remove behavior.</w:t>
      </w:r>
    </w:p>
    <w:p>
      <w:pPr>
        <w:pStyle w:val="ListBullet"/>
      </w:pPr>
      <w:r>
        <w:t>Overloaded List.remove(int) vs remove(Object), including Integer and other wrapper-class cases.</w:t>
      </w:r>
    </w:p>
    <w:p>
      <w:pPr>
        <w:pStyle w:val="ListBullet"/>
      </w:pPr>
      <w:r>
        <w:t>HashSet uniqueness, add() return value, equals/hashCode interaction, collisions and mutable-key/element pitfalls.</w:t>
      </w:r>
    </w:p>
    <w:p>
      <w:pPr>
        <w:pStyle w:val="ListBullet"/>
      </w:pPr>
      <w:r>
        <w:t>HashMap key-value model, duplicate keys, put/get, key equality, containsKey vs containsValue, mutable key pitfalls.</w:t>
      </w:r>
    </w:p>
    <w:p>
      <w:pPr>
        <w:pStyle w:val="ListBullet"/>
      </w:pPr>
      <w:r>
        <w:t>ArrayList vs LinkedList internals and complexity.</w:t>
      </w:r>
    </w:p>
    <w:p>
      <w:pPr>
        <w:pStyle w:val="ListBullet"/>
      </w:pPr>
      <w:r>
        <w:t>Iterator, safe removal and ConcurrentModificationException.</w:t>
      </w:r>
    </w:p>
    <w:p>
      <w:pPr>
        <w:pStyle w:val="ListBullet"/>
      </w:pPr>
      <w:r>
        <w:t>Comparable vs Comparator, natural/custom ordering, ascending/descending salary/name examples.</w:t>
      </w:r>
    </w:p>
    <w:p>
      <w:pPr>
        <w:pStyle w:val="Heading1"/>
      </w:pPr>
      <w:r>
        <w:t>2. Arrays vs Collections</w:t>
      </w:r>
    </w:p>
    <w:p>
      <w:r>
        <w:t>An array has a fixed length after creation. If Employee[] has length 3, valid indexes are 0, 1 and 2; assigning index 3 causes ArrayIndexOutOfBoundsException. Collections such as ArrayList can grow dynamically, so application code does not need to know the final element count in advance.</w:t>
      </w:r>
    </w:p>
    <w:p>
      <w:pPr>
        <w:spacing w:after="120"/>
        <w:ind w:left="259"/>
      </w:pPr>
      <w:r>
        <w:rPr>
          <w:rFonts w:ascii="Consolas" w:hAnsi="Consolas"/>
          <w:sz w:val="18"/>
        </w:rPr>
        <w:t>Employee[] employees = new Employee[3];</w:t>
        <w:br/>
        <w:br/>
        <w:t>List&lt;Employee&gt; employees = new ArrayList&lt;&gt;();</w:t>
        <w:br/>
        <w:t>employees.add(new Employee(1, "John", 50000));</w:t>
        <w:br/>
        <w:t>employees.add(new Employee(2, "David", 60000));</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Array</w:t>
            </w:r>
          </w:p>
        </w:tc>
        <w:tc>
          <w:tcPr>
            <w:tcW w:type="dxa" w:w="5040"/>
            <w:shd w:fill="D9EAF7"/>
            <w:vAlign w:val="center"/>
          </w:tcPr>
          <w:p>
            <w:r>
              <w:rPr>
                <w:b/>
              </w:rPr>
              <w:t>ArrayList</w:t>
            </w:r>
          </w:p>
        </w:tc>
      </w:tr>
      <w:tr>
        <w:tc>
          <w:tcPr>
            <w:tcW w:type="dxa" w:w="5040"/>
          </w:tcPr>
          <w:p>
            <w:r>
              <w:t>Fixed size</w:t>
            </w:r>
          </w:p>
        </w:tc>
        <w:tc>
          <w:tcPr>
            <w:tcW w:type="dxa" w:w="5040"/>
          </w:tcPr>
          <w:p>
            <w:r>
              <w:t>Dynamic logical size</w:t>
            </w:r>
          </w:p>
        </w:tc>
      </w:tr>
      <w:tr>
        <w:tc>
          <w:tcPr>
            <w:tcW w:type="dxa" w:w="5040"/>
          </w:tcPr>
          <w:p>
            <w:r>
              <w:t>Can store primitives directly</w:t>
            </w:r>
          </w:p>
        </w:tc>
        <w:tc>
          <w:tcPr>
            <w:tcW w:type="dxa" w:w="5040"/>
          </w:tcPr>
          <w:p>
            <w:r>
              <w:t>Stores objects/references; use wrappers for primitives</w:t>
            </w:r>
          </w:p>
        </w:tc>
      </w:tr>
      <w:tr>
        <w:tc>
          <w:tcPr>
            <w:tcW w:type="dxa" w:w="5040"/>
          </w:tcPr>
          <w:p>
            <w:r>
              <w:t>Indexed access</w:t>
            </w:r>
          </w:p>
        </w:tc>
        <w:tc>
          <w:tcPr>
            <w:tcW w:type="dxa" w:w="5040"/>
          </w:tcPr>
          <w:p>
            <w:r>
              <w:t>Indexed access</w:t>
            </w:r>
          </w:p>
        </w:tc>
      </w:tr>
      <w:tr>
        <w:tc>
          <w:tcPr>
            <w:tcW w:type="dxa" w:w="5040"/>
          </w:tcPr>
          <w:p>
            <w:r>
              <w:t>Length via .length</w:t>
            </w:r>
          </w:p>
        </w:tc>
        <w:tc>
          <w:tcPr>
            <w:tcW w:type="dxa" w:w="5040"/>
          </w:tcPr>
          <w:p>
            <w:r>
              <w:t>Size via size()</w:t>
            </w:r>
          </w:p>
        </w:tc>
      </w:tr>
    </w:tbl>
    <w:p/>
    <w:p>
      <w:pPr>
        <w:pStyle w:val="Heading1"/>
      </w:pPr>
      <w:r>
        <w:t>3. Collection vs Collections</w:t>
      </w:r>
    </w:p>
    <w:p>
      <w:r>
        <w:t>Collection (singular) is a core interface in java.util. Collections (plural) is a utility class with static helper methods.</w:t>
      </w:r>
    </w:p>
    <w:p>
      <w:pPr>
        <w:spacing w:after="120"/>
        <w:ind w:left="259"/>
      </w:pPr>
      <w:r>
        <w:rPr>
          <w:rFonts w:ascii="Consolas" w:hAnsi="Consolas"/>
          <w:sz w:val="18"/>
        </w:rPr>
        <w:t>Collection  -&gt; interface</w:t>
        <w:br/>
        <w:t>Collections -&gt; utility class</w:t>
        <w:br/>
        <w:br/>
        <w:t>Collections.sort(list);</w:t>
        <w:br/>
        <w:t>Collections.reverse(list);</w:t>
        <w:br/>
        <w:t>Collections.max(list);</w:t>
      </w:r>
    </w:p>
    <w:p>
      <w:r>
        <w:t>Important hierarchy mental model: Collection -&gt; List / Set / Queue. Map belongs to the Collections Framework but does not extend Collection.</w:t>
      </w:r>
    </w:p>
    <w:p>
      <w:pPr>
        <w:pStyle w:val="Heading1"/>
      </w:pPr>
      <w:r>
        <w:t>4. Programming to Interfaces + Generics</w:t>
      </w:r>
    </w:p>
    <w:p>
      <w:pPr>
        <w:spacing w:after="120"/>
        <w:ind w:left="259"/>
      </w:pPr>
      <w:r>
        <w:rPr>
          <w:rFonts w:ascii="Consolas" w:hAnsi="Consolas"/>
          <w:sz w:val="18"/>
        </w:rPr>
        <w:t>List&lt;Employee&gt; employees = new ArrayList&lt;&gt;();</w:t>
      </w:r>
    </w:p>
    <w:p>
      <w:r>
        <w:t>List is the reference/interface type; ArrayList is the concrete object. This follows the same polymorphism idea used earlier with PaymentService payment = new UpiPayment().</w:t>
      </w:r>
    </w:p>
    <w:p>
      <w:r>
        <w:t>&lt;Employee&gt; is a generic type argument. It gives compile-time type safety: Employee objects can be added, but unrelated String/Integer values cannot.</w:t>
      </w:r>
    </w:p>
    <w:p>
      <w:pPr>
        <w:spacing w:after="120"/>
        <w:ind w:left="259"/>
      </w:pPr>
      <w:r>
        <w:rPr>
          <w:rFonts w:ascii="Consolas" w:hAnsi="Consolas"/>
          <w:sz w:val="18"/>
        </w:rPr>
        <w:t>employees.add(new Employee(1, "John", 50000)); // valid</w:t>
        <w:br/>
        <w:t>// employees.add("Java");                         // compile error</w:t>
      </w:r>
    </w:p>
    <w:p>
      <w:pPr>
        <w:pStyle w:val="Heading1"/>
      </w:pPr>
      <w:r>
        <w:t>5. List and ArrayList Fundamentals</w:t>
      </w:r>
    </w:p>
    <w:p>
      <w:r>
        <w:t>List is ordered, indexed and allows duplicate elements. ArrayList is the most common general-purpose List implementation.</w:t>
      </w:r>
    </w:p>
    <w:p>
      <w:pPr>
        <w:spacing w:after="120"/>
        <w:ind w:left="259"/>
      </w:pPr>
      <w:r>
        <w:rPr>
          <w:rFonts w:ascii="Consolas" w:hAnsi="Consolas"/>
          <w:sz w:val="18"/>
        </w:rPr>
        <w:t>List&lt;String&gt; names = new ArrayList&lt;&gt;();</w:t>
        <w:br/>
        <w:t>names.add("John");</w:t>
        <w:br/>
        <w:t>names.add("David");</w:t>
        <w:br/>
        <w:t>names.add("Priya");</w:t>
        <w:br/>
        <w:t>names.add("John");</w:t>
      </w:r>
    </w:p>
    <w:p>
      <w:pPr>
        <w:pStyle w:val="ListBullet"/>
      </w:pPr>
      <w:r>
        <w:t>add(value): append an element.</w:t>
      </w:r>
    </w:p>
    <w:p>
      <w:pPr>
        <w:pStyle w:val="ListBullet"/>
      </w:pPr>
      <w:r>
        <w:t>get(index): retrieve by index.</w:t>
      </w:r>
    </w:p>
    <w:p>
      <w:pPr>
        <w:pStyle w:val="ListBullet"/>
      </w:pPr>
      <w:r>
        <w:t>set(index, value): replace an existing element.</w:t>
      </w:r>
    </w:p>
    <w:p>
      <w:pPr>
        <w:pStyle w:val="ListBullet"/>
      </w:pPr>
      <w:r>
        <w:t>remove(index) / remove(object): remove by position or logical value.</w:t>
      </w:r>
    </w:p>
    <w:p>
      <w:pPr>
        <w:pStyle w:val="ListBullet"/>
      </w:pPr>
      <w:r>
        <w:t>size(): number of logical elements.</w:t>
      </w:r>
    </w:p>
    <w:p>
      <w:pPr>
        <w:pStyle w:val="ListBullet"/>
      </w:pPr>
      <w:r>
        <w:t>contains(object): searches using equals().</w:t>
      </w:r>
    </w:p>
    <w:p>
      <w:pPr>
        <w:pStyle w:val="Heading2"/>
      </w:pPr>
      <w:r>
        <w:t>5.1 Shifting after removal</w:t>
      </w:r>
    </w:p>
    <w:p>
      <w:r>
        <w:t>Removing index 0 shifts all later elements left. Example: [John, Logan, Priya, John] -&gt; remove(0) -&gt; [Logan, Priya, John]. This is why removal from the beginning/middle of ArrayList is O(n).</w:t>
      </w:r>
    </w:p>
    <w:p>
      <w:pPr>
        <w:pStyle w:val="Heading2"/>
      </w:pPr>
      <w:r>
        <w:t>5.2 ArrayList internals: size vs capacity</w:t>
      </w:r>
    </w:p>
    <w:p>
      <w:r>
        <w:t>ArrayList uses an internal array-like backing store. The logical size is the number of elements. Capacity is how many references the current backing array can hold before growth. When capacity is insufficient, ArrayList allocates a larger backing array and copies existing references. The exact growth factor is an implementation detail; remember the principle, not a hard-coded number.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rPr>
              <w:t>Operation</w:t>
            </w:r>
          </w:p>
        </w:tc>
        <w:tc>
          <w:tcPr>
            <w:tcW w:type="dxa" w:w="3360"/>
            <w:shd w:fill="D9EAF7"/>
            <w:vAlign w:val="center"/>
          </w:tcPr>
          <w:p>
            <w:r>
              <w:rPr>
                <w:b/>
              </w:rPr>
              <w:t>Typical complexity</w:t>
            </w:r>
          </w:p>
        </w:tc>
        <w:tc>
          <w:tcPr>
            <w:tcW w:type="dxa" w:w="3360"/>
            <w:shd w:fill="D9EAF7"/>
            <w:vAlign w:val="center"/>
          </w:tcPr>
          <w:p>
            <w:r>
              <w:rPr>
                <w:b/>
              </w:rPr>
              <w:t>Reason</w:t>
            </w:r>
          </w:p>
        </w:tc>
      </w:tr>
      <w:tr>
        <w:tc>
          <w:tcPr>
            <w:tcW w:type="dxa" w:w="3360"/>
          </w:tcPr>
          <w:p>
            <w:r>
              <w:t>get(index)</w:t>
            </w:r>
          </w:p>
        </w:tc>
        <w:tc>
          <w:tcPr>
            <w:tcW w:type="dxa" w:w="3360"/>
          </w:tcPr>
          <w:p>
            <w:r>
              <w:t>O(1)</w:t>
            </w:r>
          </w:p>
        </w:tc>
        <w:tc>
          <w:tcPr>
            <w:tcW w:type="dxa" w:w="3360"/>
          </w:tcPr>
          <w:p>
            <w:r>
              <w:t>Direct indexed access</w:t>
            </w:r>
          </w:p>
        </w:tc>
      </w:tr>
      <w:tr>
        <w:tc>
          <w:tcPr>
            <w:tcW w:type="dxa" w:w="3360"/>
          </w:tcPr>
          <w:p>
            <w:r>
              <w:t>set(index)</w:t>
            </w:r>
          </w:p>
        </w:tc>
        <w:tc>
          <w:tcPr>
            <w:tcW w:type="dxa" w:w="3360"/>
          </w:tcPr>
          <w:p>
            <w:r>
              <w:t>O(1)</w:t>
            </w:r>
          </w:p>
        </w:tc>
        <w:tc>
          <w:tcPr>
            <w:tcW w:type="dxa" w:w="3360"/>
          </w:tcPr>
          <w:p>
            <w:r>
              <w:t>Direct indexed replacement</w:t>
            </w:r>
          </w:p>
        </w:tc>
      </w:tr>
      <w:tr>
        <w:tc>
          <w:tcPr>
            <w:tcW w:type="dxa" w:w="3360"/>
          </w:tcPr>
          <w:p>
            <w:r>
              <w:t>add at end</w:t>
            </w:r>
          </w:p>
        </w:tc>
        <w:tc>
          <w:tcPr>
            <w:tcW w:type="dxa" w:w="3360"/>
          </w:tcPr>
          <w:p>
            <w:r>
              <w:t>O(1) amortized</w:t>
            </w:r>
          </w:p>
        </w:tc>
        <w:tc>
          <w:tcPr>
            <w:tcW w:type="dxa" w:w="3360"/>
          </w:tcPr>
          <w:p>
            <w:r>
              <w:t>Usually append; occasional resize/copy</w:t>
            </w:r>
          </w:p>
        </w:tc>
      </w:tr>
      <w:tr>
        <w:tc>
          <w:tcPr>
            <w:tcW w:type="dxa" w:w="3360"/>
          </w:tcPr>
          <w:p>
            <w:r>
              <w:t>remove beginning/middle</w:t>
            </w:r>
          </w:p>
        </w:tc>
        <w:tc>
          <w:tcPr>
            <w:tcW w:type="dxa" w:w="3360"/>
          </w:tcPr>
          <w:p>
            <w:r>
              <w:t>O(n)</w:t>
            </w:r>
          </w:p>
        </w:tc>
        <w:tc>
          <w:tcPr>
            <w:tcW w:type="dxa" w:w="3360"/>
          </w:tcPr>
          <w:p>
            <w:r>
              <w:t>Later elements shift</w:t>
            </w:r>
          </w:p>
        </w:tc>
      </w:tr>
      <w:tr>
        <w:tc>
          <w:tcPr>
            <w:tcW w:type="dxa" w:w="3360"/>
          </w:tcPr>
          <w:p>
            <w:r>
              <w:t>contains / indexOf</w:t>
            </w:r>
          </w:p>
        </w:tc>
        <w:tc>
          <w:tcPr>
            <w:tcW w:type="dxa" w:w="3360"/>
          </w:tcPr>
          <w:p>
            <w:r>
              <w:t>O(n)</w:t>
            </w:r>
          </w:p>
        </w:tc>
        <w:tc>
          <w:tcPr>
            <w:tcW w:type="dxa" w:w="3360"/>
          </w:tcPr>
          <w:p>
            <w:r>
              <w:t>Linear equality search</w:t>
            </w:r>
          </w:p>
        </w:tc>
      </w:tr>
    </w:tbl>
    <w:p/>
    <w:p>
      <w:pPr>
        <w:pStyle w:val="Heading1"/>
      </w:pPr>
      <w:r>
        <w:t>6. equals() in ArrayList Operations</w:t>
      </w:r>
    </w:p>
    <w:p>
      <w:r>
        <w:t>ArrayList does not use hashCode() for normal contains/remove-by-value searches. It linearly checks equality. Therefore the Employee.equals() rule directly changes contains(), indexOf(), lastIndexOf() and remove(Object) behavior.</w:t>
      </w:r>
    </w:p>
    <w:p>
      <w:pPr>
        <w:spacing w:after="120"/>
        <w:ind w:left="259"/>
      </w:pPr>
      <w:r>
        <w:rPr>
          <w:rFonts w:ascii="Consolas" w:hAnsi="Consolas"/>
          <w:sz w:val="18"/>
        </w:rPr>
        <w:t>Employee existing = new Employee(1, "John", 50000);</w:t>
        <w:br/>
        <w:t>Employee search = new Employee(1, "Different Name", 99999);</w:t>
        <w:br/>
        <w:br/>
        <w:t>// If Employee.equals() compares only id:</w:t>
        <w:br/>
        <w:t>existing.equals(search); // true</w:t>
      </w:r>
    </w:p>
    <w:p>
      <w:r>
        <w:t>If a List contains existing, employees.contains(search) returns true even though search is a different object reference. ArrayList.add(), however, does not reject logical duplicates because List explicitly allows duplicates.</w:t>
      </w:r>
    </w:p>
    <w:p>
      <w:pPr>
        <w:pStyle w:val="Heading1"/>
      </w:pPr>
      <w:r>
        <w:t>7. List.remove() Overloading Trap</w:t>
      </w:r>
    </w:p>
    <w:p>
      <w:r>
        <w:t>List defines overloaded remove methods: remove(int index) and remove(Object o). This is especially confusing for List&lt;Integer&gt;, because an int literal exactly matches the index overload.</w:t>
      </w:r>
    </w:p>
    <w:p>
      <w:pPr>
        <w:spacing w:after="120"/>
        <w:ind w:left="259"/>
      </w:pPr>
      <w:r>
        <w:rPr>
          <w:rFonts w:ascii="Consolas" w:hAnsi="Consolas"/>
          <w:sz w:val="18"/>
        </w:rPr>
        <w:t>List&lt;Integer&gt; numbers = new ArrayList&lt;&gt;();</w:t>
        <w:br/>
        <w:t>numbers.add(10);</w:t>
        <w:br/>
        <w:t>numbers.add(20);</w:t>
        <w:br/>
        <w:t>numbers.add(30);</w:t>
        <w:br/>
        <w:br/>
        <w:t>numbers.remove(1);                    // removes index 1 -&gt; value 20</w:t>
        <w:br/>
        <w:t>numbers.remove(Integer.valueOf(20));  // removes logical value 20</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List type / call</w:t>
            </w:r>
          </w:p>
        </w:tc>
        <w:tc>
          <w:tcPr>
            <w:tcW w:type="dxa" w:w="5040"/>
            <w:shd w:fill="D9EAF7"/>
            <w:vAlign w:val="center"/>
          </w:tcPr>
          <w:p>
            <w:r>
              <w:rPr>
                <w:b/>
              </w:rPr>
              <w:t>Meaning</w:t>
            </w:r>
          </w:p>
        </w:tc>
      </w:tr>
      <w:tr>
        <w:tc>
          <w:tcPr>
            <w:tcW w:type="dxa" w:w="5040"/>
          </w:tcPr>
          <w:p>
            <w:r>
              <w:t>List&lt;Integer&gt;.remove(1)</w:t>
            </w:r>
          </w:p>
        </w:tc>
        <w:tc>
          <w:tcPr>
            <w:tcW w:type="dxa" w:w="5040"/>
          </w:tcPr>
          <w:p>
            <w:r>
              <w:t>Index 1</w:t>
            </w:r>
          </w:p>
        </w:tc>
      </w:tr>
      <w:tr>
        <w:tc>
          <w:tcPr>
            <w:tcW w:type="dxa" w:w="5040"/>
          </w:tcPr>
          <w:p>
            <w:r>
              <w:t>List&lt;Integer&gt;.remove(Integer.valueOf(1))</w:t>
            </w:r>
          </w:p>
        </w:tc>
        <w:tc>
          <w:tcPr>
            <w:tcW w:type="dxa" w:w="5040"/>
          </w:tcPr>
          <w:p>
            <w:r>
              <w:t>Value 1</w:t>
            </w:r>
          </w:p>
        </w:tc>
      </w:tr>
      <w:tr>
        <w:tc>
          <w:tcPr>
            <w:tcW w:type="dxa" w:w="5040"/>
          </w:tcPr>
          <w:p>
            <w:r>
              <w:t>List&lt;Double&gt;.remove(1.5)</w:t>
            </w:r>
          </w:p>
        </w:tc>
        <w:tc>
          <w:tcPr>
            <w:tcW w:type="dxa" w:w="5040"/>
          </w:tcPr>
          <w:p>
            <w:r>
              <w:t>Value 1.5 via boxing</w:t>
            </w:r>
          </w:p>
        </w:tc>
      </w:tr>
      <w:tr>
        <w:tc>
          <w:tcPr>
            <w:tcW w:type="dxa" w:w="5040"/>
          </w:tcPr>
          <w:p>
            <w:r>
              <w:t>List&lt;Float&gt;.remove(1.5f)</w:t>
            </w:r>
          </w:p>
        </w:tc>
        <w:tc>
          <w:tcPr>
            <w:tcW w:type="dxa" w:w="5040"/>
          </w:tcPr>
          <w:p>
            <w:r>
              <w:t>Value 1.5f</w:t>
            </w:r>
          </w:p>
        </w:tc>
      </w:tr>
      <w:tr>
        <w:tc>
          <w:tcPr>
            <w:tcW w:type="dxa" w:w="5040"/>
          </w:tcPr>
          <w:p>
            <w:r>
              <w:t>List&lt;Long&gt;.remove(1L)</w:t>
            </w:r>
          </w:p>
        </w:tc>
        <w:tc>
          <w:tcPr>
            <w:tcW w:type="dxa" w:w="5040"/>
          </w:tcPr>
          <w:p>
            <w:r>
              <w:t>Value 1L</w:t>
            </w:r>
          </w:p>
        </w:tc>
      </w:tr>
      <w:tr>
        <w:tc>
          <w:tcPr>
            <w:tcW w:type="dxa" w:w="5040"/>
          </w:tcPr>
          <w:p>
            <w:r>
              <w:t>List&lt;Short&gt;.remove((short)1)</w:t>
            </w:r>
          </w:p>
        </w:tc>
        <w:tc>
          <w:tcPr>
            <w:tcW w:type="dxa" w:w="5040"/>
          </w:tcPr>
          <w:p>
            <w:r>
              <w:t>Value 1</w:t>
            </w:r>
          </w:p>
        </w:tc>
      </w:tr>
      <w:tr>
        <w:tc>
          <w:tcPr>
            <w:tcW w:type="dxa" w:w="5040"/>
          </w:tcPr>
          <w:p>
            <w:r>
              <w:t>List&lt;Byte&gt;.remove((byte)1)</w:t>
            </w:r>
          </w:p>
        </w:tc>
        <w:tc>
          <w:tcPr>
            <w:tcW w:type="dxa" w:w="5040"/>
          </w:tcPr>
          <w:p>
            <w:r>
              <w:t>Value 1</w:t>
            </w:r>
          </w:p>
        </w:tc>
      </w:tr>
      <w:tr>
        <w:tc>
          <w:tcPr>
            <w:tcW w:type="dxa" w:w="5040"/>
          </w:tcPr>
          <w:p>
            <w:r>
              <w:t>List&lt;Character&gt;.remove('A')</w:t>
            </w:r>
          </w:p>
        </w:tc>
        <w:tc>
          <w:tcPr>
            <w:tcW w:type="dxa" w:w="5040"/>
          </w:tcPr>
          <w:p>
            <w:r>
              <w:t>Value A</w:t>
            </w:r>
          </w:p>
        </w:tc>
      </w:tr>
      <w:tr>
        <w:tc>
          <w:tcPr>
            <w:tcW w:type="dxa" w:w="5040"/>
          </w:tcPr>
          <w:p>
            <w:r>
              <w:t>List&lt;Boolean&gt;.remove(true)</w:t>
            </w:r>
          </w:p>
        </w:tc>
        <w:tc>
          <w:tcPr>
            <w:tcW w:type="dxa" w:w="5040"/>
          </w:tcPr>
          <w:p>
            <w:r>
              <w:t>Value true</w:t>
            </w:r>
          </w:p>
        </w:tc>
      </w:tr>
      <w:tr>
        <w:tc>
          <w:tcPr>
            <w:tcW w:type="dxa" w:w="5040"/>
          </w:tcPr>
          <w:p>
            <w:r>
              <w:t>List&lt;String&gt;.remove("Java")</w:t>
            </w:r>
          </w:p>
        </w:tc>
        <w:tc>
          <w:tcPr>
            <w:tcW w:type="dxa" w:w="5040"/>
          </w:tcPr>
          <w:p>
            <w:r>
              <w:t>Value Java</w:t>
            </w:r>
          </w:p>
        </w:tc>
      </w:tr>
    </w:tbl>
    <w:p/>
    <w:p>
      <w:r>
        <w:t>Why Integer is special: remove(int index) already exists and an int literal is an exact match. Double/Float/Long natural literals do not exactly match int, so the object overload can be selected through boxing rather than unsafe narrowing.</w:t>
      </w:r>
    </w:p>
    <w:p>
      <w:r>
        <w:t>Return values differ too: remove(int) returns the removed element; remove(Object) returns boolean. The methods are valid overloads because their parameter lists differ, not because their return types differ.</w:t>
      </w:r>
    </w:p>
    <w:p>
      <w:pPr>
        <w:pStyle w:val="Heading1"/>
      </w:pPr>
      <w:r>
        <w:t>8. Set and HashSet</w:t>
      </w:r>
    </w:p>
    <w:p>
      <w:r>
        <w:t>Set represents uniqueness. HashSet is hash-based, has no positional get(index), and its iteration order should not be relied upon. add(element) returns true if the set changed and false if an equal element already existed.</w:t>
      </w:r>
    </w:p>
    <w:p>
      <w:pPr>
        <w:spacing w:after="120"/>
        <w:ind w:left="259"/>
      </w:pPr>
      <w:r>
        <w:rPr>
          <w:rFonts w:ascii="Consolas" w:hAnsi="Consolas"/>
          <w:sz w:val="18"/>
        </w:rPr>
        <w:t>Set&lt;String&gt; languages = new HashSet&lt;&gt;();</w:t>
        <w:br/>
        <w:t>System.out.println(languages.add("Java"));   // true</w:t>
        <w:br/>
        <w:t>System.out.println(languages.add("Python")); // true</w:t>
        <w:br/>
        <w:t>System.out.println(languages.add("Java"));   // false</w:t>
      </w:r>
    </w:p>
    <w:p>
      <w:pPr>
        <w:pStyle w:val="Heading2"/>
      </w:pPr>
      <w:r>
        <w:t>8.1 HashSet + Employee equals/hashCode</w:t>
      </w:r>
    </w:p>
    <w:p>
      <w:pPr>
        <w:spacing w:after="120"/>
        <w:ind w:left="259"/>
      </w:pPr>
      <w:r>
        <w:rPr>
          <w:rFonts w:ascii="Consolas" w:hAnsi="Consolas"/>
          <w:sz w:val="18"/>
        </w:rPr>
        <w:t>Employee e1 = new Employee(1, "John", 50000);</w:t>
        <w:br/>
        <w:t>Employee e2 = new Employee(1, "David", 90000);</w:t>
        <w:br/>
        <w:br/>
        <w:t>Set&lt;Employee&gt; employees = new HashSet&lt;&gt;();</w:t>
        <w:br/>
        <w:t>employees.add(e1);</w:t>
        <w:br/>
        <w:t>employees.add(e2);</w:t>
        <w:br/>
        <w:br/>
        <w:t>// With id-based equals/hashCode, size is 1.</w:t>
      </w:r>
    </w:p>
    <w:p>
      <w:r>
        <w:t>Mental model: hashCode() helps determine where to look; equals() decides whether a candidate is logically the same. A same hash code alone does NOT mean duplicate.</w:t>
      </w:r>
    </w:p>
    <w:p>
      <w:pPr>
        <w:pStyle w:val="Heading2"/>
      </w:pPr>
      <w:r>
        <w:t>8.2 Hash collisions</w:t>
      </w:r>
    </w:p>
    <w:p>
      <w:r>
        <w:t>If two unequal objects happen to have the same hash code, both can still exist in a HashSet. HashSet checks equals() among relevant candidates. Same hash + equals false means distinct elements.</w:t>
      </w:r>
    </w:p>
    <w:p>
      <w:pPr>
        <w:spacing w:after="120"/>
        <w:ind w:left="259"/>
      </w:pPr>
      <w:r>
        <w:rPr>
          <w:rFonts w:ascii="Consolas" w:hAnsi="Consolas"/>
          <w:sz w:val="18"/>
        </w:rPr>
        <w:t>e1.hashCode() == e2.hashCode(); // could be true</w:t>
        <w:br/>
        <w:t>e1.equals(e2);                  // false</w:t>
        <w:br/>
        <w:t>// Both can remain in the HashSet.</w:t>
      </w:r>
    </w:p>
    <w:p>
      <w:pPr>
        <w:pStyle w:val="Heading2"/>
      </w:pPr>
      <w:r>
        <w:t>8.3 Overriding equals() but not hashCode()</w:t>
      </w:r>
    </w:p>
    <w:p>
      <w:r>
        <w:t>This is a correctness problem, not merely a performance problem. If equals() says two Employees are equal but inherited hashCode() values differ, HashSet may look in different hash locations and fail to recognize the logical duplicate. This can produce a set size of 2 even though equals() returns true.</w:t>
      </w:r>
    </w:p>
    <w:p>
      <w:pPr>
        <w:spacing w:after="120"/>
        <w:ind w:left="259"/>
      </w:pPr>
      <w:r>
        <w:rPr>
          <w:rFonts w:ascii="Consolas" w:hAnsi="Consolas"/>
          <w:sz w:val="18"/>
        </w:rPr>
        <w:t>Rule: if a.equals(b) is true, a.hashCode() == b.hashCode() MUST be true.</w:t>
      </w:r>
    </w:p>
    <w:p>
      <w:pPr>
        <w:pStyle w:val="Heading2"/>
      </w:pPr>
      <w:r>
        <w:t>8.4 Mutable hash fields</w:t>
      </w:r>
    </w:p>
    <w:p>
      <w:r>
        <w:t>If id participates in equals/hashCode and an Employee is inserted into HashSet, changing id afterward can make contains/remove fail. The object was stored using the old hash location, while later lookup uses the new hash. Fields used for hashing should remain stable while the object is in a hash-based collection.</w:t>
      </w:r>
    </w:p>
    <w:p>
      <w:pPr>
        <w:spacing w:after="120"/>
        <w:ind w:left="259"/>
      </w:pPr>
      <w:r>
        <w:rPr>
          <w:rFonts w:ascii="Consolas" w:hAnsi="Consolas"/>
          <w:sz w:val="18"/>
        </w:rPr>
        <w:t>Set&lt;Employee&gt; set = new HashSet&lt;&gt;();</w:t>
        <w:br/>
        <w:t>Employee e = new Employee(1, "John", 50000);</w:t>
        <w:br/>
        <w:t>set.add(e);</w:t>
        <w:br/>
        <w:t>e.setId(100); // dangerous if id defines hash/equality</w:t>
        <w:br/>
        <w:t>// set.contains(e) may now fail</w:t>
      </w:r>
    </w:p>
    <w:p>
      <w:r>
        <w:t>This connects to final: if employee identity should never change, private final int id with no setter can be a safer design.</w:t>
      </w:r>
    </w:p>
    <w:p>
      <w:pPr>
        <w:pStyle w:val="Heading1"/>
      </w:pPr>
      <w:r>
        <w:t>9. Map and HashMap</w:t>
      </w:r>
    </w:p>
    <w:p>
      <w:r>
        <w:t>Map stores key-value mappings. Keys are unique according to their equality/hash semantics; duplicate values are allowed. HashMap provides average O(1) key lookup under normal hashing assumptions.</w:t>
      </w:r>
    </w:p>
    <w:p>
      <w:pPr>
        <w:spacing w:after="120"/>
        <w:ind w:left="259"/>
      </w:pPr>
      <w:r>
        <w:rPr>
          <w:rFonts w:ascii="Consolas" w:hAnsi="Consolas"/>
          <w:sz w:val="18"/>
        </w:rPr>
        <w:t>Map&lt;Integer, Employee&gt; employees = new HashMap&lt;&gt;();</w:t>
        <w:br/>
        <w:t>employees.put(101, new Employee(101, "John", 50000));</w:t>
        <w:br/>
        <w:t>employees.put(102, new Employee(102, "David", 70000));</w:t>
        <w:br/>
        <w:br/>
        <w:t>Employee e = employees.get(101);</w:t>
      </w:r>
    </w:p>
    <w:p>
      <w:pPr>
        <w:pStyle w:val="Heading2"/>
      </w:pPr>
      <w:r>
        <w:t>9.1 Duplicate keys replace values</w:t>
      </w:r>
    </w:p>
    <w:p>
      <w:pPr>
        <w:spacing w:after="120"/>
        <w:ind w:left="259"/>
      </w:pPr>
      <w:r>
        <w:rPr>
          <w:rFonts w:ascii="Consolas" w:hAnsi="Consolas"/>
          <w:sz w:val="18"/>
        </w:rPr>
        <w:t>Map&lt;Integer, String&gt; map = new HashMap&lt;&gt;();</w:t>
        <w:br/>
        <w:t>map.put(101, "John");</w:t>
        <w:br/>
        <w:t>map.put(102, "David");</w:t>
        <w:br/>
        <w:t>map.put(101, "Priya");</w:t>
        <w:br/>
        <w:br/>
        <w:t>// size = 2</w:t>
        <w:br/>
        <w:t>// get(101) = Priya</w:t>
      </w:r>
    </w:p>
    <w:p>
      <w:r>
        <w:t>put() returns the previous value associated with the key, or null if there was no prior mapping.</w:t>
      </w:r>
    </w:p>
    <w:p>
      <w:pPr>
        <w:spacing w:after="120"/>
        <w:ind w:left="259"/>
      </w:pPr>
      <w:r>
        <w:rPr>
          <w:rFonts w:ascii="Consolas" w:hAnsi="Consolas"/>
          <w:sz w:val="18"/>
        </w:rPr>
        <w:t>String x = map.put(101, "John");  // null if new</w:t>
        <w:br/>
        <w:t>String y = map.put(101, "Priya"); // "John"</w:t>
      </w:r>
    </w:p>
    <w:p>
      <w:pPr>
        <w:pStyle w:val="Heading2"/>
      </w:pPr>
      <w:r>
        <w:t>9.2 Common Map operations and complexity</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Operation</w:t>
            </w:r>
          </w:p>
        </w:tc>
        <w:tc>
          <w:tcPr>
            <w:tcW w:type="dxa" w:w="5040"/>
            <w:shd w:fill="D9EAF7"/>
            <w:vAlign w:val="center"/>
          </w:tcPr>
          <w:p>
            <w:r>
              <w:rPr>
                <w:b/>
              </w:rPr>
              <w:t>Typical behavior</w:t>
            </w:r>
          </w:p>
        </w:tc>
      </w:tr>
      <w:tr>
        <w:tc>
          <w:tcPr>
            <w:tcW w:type="dxa" w:w="5040"/>
          </w:tcPr>
          <w:p>
            <w:r>
              <w:t>put(key,value)</w:t>
            </w:r>
          </w:p>
        </w:tc>
        <w:tc>
          <w:tcPr>
            <w:tcW w:type="dxa" w:w="5040"/>
          </w:tcPr>
          <w:p>
            <w:r>
              <w:t>Insert or replace mapping</w:t>
            </w:r>
          </w:p>
        </w:tc>
      </w:tr>
      <w:tr>
        <w:tc>
          <w:tcPr>
            <w:tcW w:type="dxa" w:w="5040"/>
          </w:tcPr>
          <w:p>
            <w:r>
              <w:t>get(key)</w:t>
            </w:r>
          </w:p>
        </w:tc>
        <w:tc>
          <w:tcPr>
            <w:tcW w:type="dxa" w:w="5040"/>
          </w:tcPr>
          <w:p>
            <w:r>
              <w:t>Lookup by key; average O(1)</w:t>
            </w:r>
          </w:p>
        </w:tc>
      </w:tr>
      <w:tr>
        <w:tc>
          <w:tcPr>
            <w:tcW w:type="dxa" w:w="5040"/>
          </w:tcPr>
          <w:p>
            <w:r>
              <w:t>containsKey(key)</w:t>
            </w:r>
          </w:p>
        </w:tc>
        <w:tc>
          <w:tcPr>
            <w:tcW w:type="dxa" w:w="5040"/>
          </w:tcPr>
          <w:p>
            <w:r>
              <w:t>Hash-based; average O(1)</w:t>
            </w:r>
          </w:p>
        </w:tc>
      </w:tr>
      <w:tr>
        <w:tc>
          <w:tcPr>
            <w:tcW w:type="dxa" w:w="5040"/>
          </w:tcPr>
          <w:p>
            <w:r>
              <w:t>containsValue(value)</w:t>
            </w:r>
          </w:p>
        </w:tc>
        <w:tc>
          <w:tcPr>
            <w:tcW w:type="dxa" w:w="5040"/>
          </w:tcPr>
          <w:p>
            <w:r>
              <w:t>Usually scans values; O(n)</w:t>
            </w:r>
          </w:p>
        </w:tc>
      </w:tr>
      <w:tr>
        <w:tc>
          <w:tcPr>
            <w:tcW w:type="dxa" w:w="5040"/>
          </w:tcPr>
          <w:p>
            <w:r>
              <w:t>remove(key)</w:t>
            </w:r>
          </w:p>
        </w:tc>
        <w:tc>
          <w:tcPr>
            <w:tcW w:type="dxa" w:w="5040"/>
          </w:tcPr>
          <w:p>
            <w:r>
              <w:t>Remove mapping by key</w:t>
            </w:r>
          </w:p>
        </w:tc>
      </w:tr>
      <w:tr>
        <w:tc>
          <w:tcPr>
            <w:tcW w:type="dxa" w:w="5040"/>
          </w:tcPr>
          <w:p>
            <w:r>
              <w:t>size()</w:t>
            </w:r>
          </w:p>
        </w:tc>
        <w:tc>
          <w:tcPr>
            <w:tcW w:type="dxa" w:w="5040"/>
          </w:tcPr>
          <w:p>
            <w:r>
              <w:t>Number of mappings</w:t>
            </w:r>
          </w:p>
        </w:tc>
      </w:tr>
      <w:tr>
        <w:tc>
          <w:tcPr>
            <w:tcW w:type="dxa" w:w="5040"/>
          </w:tcPr>
          <w:p>
            <w:r>
              <w:t>isEmpty()</w:t>
            </w:r>
          </w:p>
        </w:tc>
        <w:tc>
          <w:tcPr>
            <w:tcW w:type="dxa" w:w="5040"/>
          </w:tcPr>
          <w:p>
            <w:r>
              <w:t>Whether no mappings exist</w:t>
            </w:r>
          </w:p>
        </w:tc>
      </w:tr>
    </w:tbl>
    <w:p/>
    <w:p>
      <w:pPr>
        <w:pStyle w:val="Heading2"/>
      </w:pPr>
      <w:r>
        <w:t>9.3 Employee objects as HashMap keys</w:t>
      </w:r>
    </w:p>
    <w:p>
      <w:r>
        <w:t>If Employee equality/hashCode are ID-based, different Employee objects with the same ID are the same logical HashMap key. A second put replaces the first value, and get() can succeed using a newly created logically equal key that was never inserted itself.</w:t>
      </w:r>
    </w:p>
    <w:p>
      <w:pPr>
        <w:spacing w:after="120"/>
        <w:ind w:left="259"/>
      </w:pPr>
      <w:r>
        <w:rPr>
          <w:rFonts w:ascii="Consolas" w:hAnsi="Consolas"/>
          <w:sz w:val="18"/>
        </w:rPr>
        <w:t>Employee e1 = new Employee(1, "John", 50000);</w:t>
        <w:br/>
        <w:t>Employee e2 = new Employee(1, "David", 90000);</w:t>
        <w:br/>
        <w:t>Map&lt;Employee,String&gt; dept = new HashMap&lt;&gt;();</w:t>
        <w:br/>
        <w:t>dept.put(e1, "IT");</w:t>
        <w:br/>
        <w:t>dept.put(e2, "HR");</w:t>
        <w:br/>
        <w:br/>
        <w:t>// size = 1 for id=1 mapping</w:t>
        <w:br/>
        <w:t>// dept.get(e1) -&gt; HR</w:t>
        <w:br/>
        <w:t>// dept.get(e2) -&gt; HR</w:t>
        <w:br/>
        <w:t>// dept.get(new Employee(1, "Other", 1)) -&gt; HR</w:t>
      </w:r>
    </w:p>
    <w:p>
      <w:pPr>
        <w:pStyle w:val="Heading2"/>
      </w:pPr>
      <w:r>
        <w:t>9.4 Mutable HashMap key pitfall</w:t>
      </w:r>
    </w:p>
    <w:p>
      <w:r>
        <w:t>Changing a key field used by equals/hashCode after insertion can make map.get(key) return null. HashMap does not automatically relocate the entry when the key object mutates.</w:t>
      </w:r>
    </w:p>
    <w:p>
      <w:pPr>
        <w:spacing w:after="120"/>
        <w:ind w:left="259"/>
      </w:pPr>
      <w:r>
        <w:rPr>
          <w:rFonts w:ascii="Consolas" w:hAnsi="Consolas"/>
          <w:sz w:val="18"/>
        </w:rPr>
        <w:t>map.put(e1, "IT"); // e1.id = 1</w:t>
        <w:br/>
        <w:t>e1.setId(100);</w:t>
        <w:br/>
        <w:t>// map.get(e1) may return null</w:t>
      </w:r>
    </w:p>
    <w:p>
      <w:pPr>
        <w:pStyle w:val="Heading1"/>
      </w:pPr>
      <w:r>
        <w:t>10. ArrayList vs LinkedList</w:t>
      </w:r>
    </w:p>
    <w:p>
      <w:r>
        <w:t>ArrayList is backed by a dynamic array. Java LinkedList is a doubly linked list: each node conceptually stores previous reference, element, and next reference.</w:t>
      </w:r>
    </w:p>
    <w:p>
      <w:pPr>
        <w:spacing w:after="120"/>
        <w:ind w:left="259"/>
      </w:pPr>
      <w:r>
        <w:rPr>
          <w:rFonts w:ascii="Consolas" w:hAnsi="Consolas"/>
          <w:sz w:val="18"/>
        </w:rPr>
        <w:t>ArrayList:  [A][B][C][D]</w:t>
        <w:br/>
        <w:t>LinkedList: null &lt;- [A] &lt;-&gt; [B] &lt;-&gt; [C] &lt;-&gt; [D] -&gt; null</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rPr>
              <w:t>Operation</w:t>
            </w:r>
          </w:p>
        </w:tc>
        <w:tc>
          <w:tcPr>
            <w:tcW w:type="dxa" w:w="3360"/>
            <w:shd w:fill="D9EAF7"/>
            <w:vAlign w:val="center"/>
          </w:tcPr>
          <w:p>
            <w:r>
              <w:rPr>
                <w:b/>
              </w:rPr>
              <w:t>ArrayList</w:t>
            </w:r>
          </w:p>
        </w:tc>
        <w:tc>
          <w:tcPr>
            <w:tcW w:type="dxa" w:w="3360"/>
            <w:shd w:fill="D9EAF7"/>
            <w:vAlign w:val="center"/>
          </w:tcPr>
          <w:p>
            <w:r>
              <w:rPr>
                <w:b/>
              </w:rPr>
              <w:t>LinkedList</w:t>
            </w:r>
          </w:p>
        </w:tc>
      </w:tr>
      <w:tr>
        <w:tc>
          <w:tcPr>
            <w:tcW w:type="dxa" w:w="3360"/>
          </w:tcPr>
          <w:p>
            <w:r>
              <w:t>get(index)</w:t>
            </w:r>
          </w:p>
        </w:tc>
        <w:tc>
          <w:tcPr>
            <w:tcW w:type="dxa" w:w="3360"/>
          </w:tcPr>
          <w:p>
            <w:r>
              <w:t>O(1)</w:t>
            </w:r>
          </w:p>
        </w:tc>
        <w:tc>
          <w:tcPr>
            <w:tcW w:type="dxa" w:w="3360"/>
          </w:tcPr>
          <w:p>
            <w:r>
              <w:t>O(n)</w:t>
            </w:r>
          </w:p>
        </w:tc>
      </w:tr>
      <w:tr>
        <w:tc>
          <w:tcPr>
            <w:tcW w:type="dxa" w:w="3360"/>
          </w:tcPr>
          <w:p>
            <w:r>
              <w:t>set(index)</w:t>
            </w:r>
          </w:p>
        </w:tc>
        <w:tc>
          <w:tcPr>
            <w:tcW w:type="dxa" w:w="3360"/>
          </w:tcPr>
          <w:p>
            <w:r>
              <w:t>O(1)</w:t>
            </w:r>
          </w:p>
        </w:tc>
        <w:tc>
          <w:tcPr>
            <w:tcW w:type="dxa" w:w="3360"/>
          </w:tcPr>
          <w:p>
            <w:r>
              <w:t>O(n)</w:t>
            </w:r>
          </w:p>
        </w:tc>
      </w:tr>
      <w:tr>
        <w:tc>
          <w:tcPr>
            <w:tcW w:type="dxa" w:w="3360"/>
          </w:tcPr>
          <w:p>
            <w:r>
              <w:t>add at end</w:t>
            </w:r>
          </w:p>
        </w:tc>
        <w:tc>
          <w:tcPr>
            <w:tcW w:type="dxa" w:w="3360"/>
          </w:tcPr>
          <w:p>
            <w:r>
              <w:t>O(1) amortized</w:t>
            </w:r>
          </w:p>
        </w:tc>
        <w:tc>
          <w:tcPr>
            <w:tcW w:type="dxa" w:w="3360"/>
          </w:tcPr>
          <w:p>
            <w:r>
              <w:t>O(1)</w:t>
            </w:r>
          </w:p>
        </w:tc>
      </w:tr>
      <w:tr>
        <w:tc>
          <w:tcPr>
            <w:tcW w:type="dxa" w:w="3360"/>
          </w:tcPr>
          <w:p>
            <w:r>
              <w:t>add/remove beginning</w:t>
            </w:r>
          </w:p>
        </w:tc>
        <w:tc>
          <w:tcPr>
            <w:tcW w:type="dxa" w:w="3360"/>
          </w:tcPr>
          <w:p>
            <w:r>
              <w:t>O(n)</w:t>
            </w:r>
          </w:p>
        </w:tc>
        <w:tc>
          <w:tcPr>
            <w:tcW w:type="dxa" w:w="3360"/>
          </w:tcPr>
          <w:p>
            <w:r>
              <w:t>O(1) at the end node operation</w:t>
            </w:r>
          </w:p>
        </w:tc>
      </w:tr>
      <w:tr>
        <w:tc>
          <w:tcPr>
            <w:tcW w:type="dxa" w:w="3360"/>
          </w:tcPr>
          <w:p>
            <w:r>
              <w:t>remove arbitrary index</w:t>
            </w:r>
          </w:p>
        </w:tc>
        <w:tc>
          <w:tcPr>
            <w:tcW w:type="dxa" w:w="3360"/>
          </w:tcPr>
          <w:p>
            <w:r>
              <w:t>O(n)</w:t>
            </w:r>
          </w:p>
        </w:tc>
        <w:tc>
          <w:tcPr>
            <w:tcW w:type="dxa" w:w="3360"/>
          </w:tcPr>
          <w:p>
            <w:r>
              <w:t>O(n) overall because node must be located</w:t>
            </w:r>
          </w:p>
        </w:tc>
      </w:tr>
      <w:tr>
        <w:tc>
          <w:tcPr>
            <w:tcW w:type="dxa" w:w="3360"/>
          </w:tcPr>
          <w:p>
            <w:r>
              <w:t>Memory overhead</w:t>
            </w:r>
          </w:p>
        </w:tc>
        <w:tc>
          <w:tcPr>
            <w:tcW w:type="dxa" w:w="3360"/>
          </w:tcPr>
          <w:p>
            <w:r>
              <w:t>Lower</w:t>
            </w:r>
          </w:p>
        </w:tc>
        <w:tc>
          <w:tcPr>
            <w:tcW w:type="dxa" w:w="3360"/>
          </w:tcPr>
          <w:p>
            <w:r>
              <w:t>Higher: node links</w:t>
            </w:r>
          </w:p>
        </w:tc>
      </w:tr>
      <w:tr>
        <w:tc>
          <w:tcPr>
            <w:tcW w:type="dxa" w:w="3360"/>
          </w:tcPr>
          <w:p>
            <w:r>
              <w:t>Cache locality</w:t>
            </w:r>
          </w:p>
        </w:tc>
        <w:tc>
          <w:tcPr>
            <w:tcW w:type="dxa" w:w="3360"/>
          </w:tcPr>
          <w:p>
            <w:r>
              <w:t>Better</w:t>
            </w:r>
          </w:p>
        </w:tc>
        <w:tc>
          <w:tcPr>
            <w:tcW w:type="dxa" w:w="3360"/>
          </w:tcPr>
          <w:p>
            <w:r>
              <w:t>Generally worse</w:t>
            </w:r>
          </w:p>
        </w:tc>
      </w:tr>
    </w:tbl>
    <w:p/>
    <w:p>
      <w:r>
        <w:t>Interview nuance: saying "LinkedList removal is O(1)" is incomplete. Re-linking a known node is O(1), but locating an arbitrary index is O(n). ArrayList is often the default List choice in real applications unless LinkedList-specific/deque behavior fits the workload.</w:t>
      </w:r>
    </w:p>
    <w:p>
      <w:pPr>
        <w:pStyle w:val="Heading2"/>
      </w:pPr>
      <w:r>
        <w:t>10.1 Indexed LinkedList loop trap</w:t>
      </w:r>
    </w:p>
    <w:p>
      <w:pPr>
        <w:spacing w:after="120"/>
        <w:ind w:left="259"/>
      </w:pPr>
      <w:r>
        <w:rPr>
          <w:rFonts w:ascii="Consolas" w:hAnsi="Consolas"/>
          <w:sz w:val="18"/>
        </w:rPr>
        <w:t>for (int i = 0; i &lt; numbers.size(); i++) {</w:t>
        <w:br/>
        <w:t xml:space="preserve">    System.out.println(numbers.get(i));</w:t>
        <w:br/>
        <w:t>}</w:t>
      </w:r>
    </w:p>
    <w:p>
      <w:r>
        <w:t>On LinkedList, get(i) is O(n), so repeatedly doing indexed get inside an n-iteration loop can become roughly O(n^2). Enhanced for / Iterator traverses sequentially and is O(n).</w:t>
      </w:r>
    </w:p>
    <w:p>
      <w:pPr>
        <w:pStyle w:val="Heading1"/>
      </w:pPr>
      <w:r>
        <w:t>11. Iterator and Safe Removal</w:t>
      </w:r>
    </w:p>
    <w:p>
      <w:r>
        <w:t>Enhanced for uses an Iterator internally. Direct structural modification of the collection while that iterator is active can trigger fail-fast ConcurrentModificationException, even in a single-threaded program.</w:t>
      </w:r>
    </w:p>
    <w:p>
      <w:pPr>
        <w:spacing w:after="120"/>
        <w:ind w:left="259"/>
      </w:pPr>
      <w:r>
        <w:rPr>
          <w:rFonts w:ascii="Consolas" w:hAnsi="Consolas"/>
          <w:sz w:val="18"/>
        </w:rPr>
        <w:t>for (Employee e : list) {</w:t>
        <w:br/>
        <w:t xml:space="preserve">    if (e.getId() == 4) {</w:t>
        <w:br/>
        <w:t xml:space="preserve">        list.remove(e); // unsafe during iterator traversal</w:t>
        <w:br/>
        <w:t xml:space="preserve">    }</w:t>
        <w:br/>
        <w:t>}</w:t>
      </w:r>
    </w:p>
    <w:p>
      <w:r>
        <w:t>Use Iterator.remove() to remove the last element returned by next() through the same iterator controlling traversal.</w:t>
      </w:r>
    </w:p>
    <w:p>
      <w:pPr>
        <w:spacing w:after="120"/>
        <w:ind w:left="259"/>
      </w:pPr>
      <w:r>
        <w:rPr>
          <w:rFonts w:ascii="Consolas" w:hAnsi="Consolas"/>
          <w:sz w:val="18"/>
        </w:rPr>
        <w:t>Iterator&lt;Employee&gt; it = list.iterator();</w:t>
        <w:br/>
        <w:t>while (it.hasNext()) {</w:t>
        <w:br/>
        <w:t xml:space="preserve">    Employee e = it.next();</w:t>
        <w:br/>
        <w:t xml:space="preserve">    if (e.getSalary() &lt; 300) {</w:t>
        <w:br/>
        <w:t xml:space="preserve">        it.remove();</w:t>
        <w:br/>
        <w:t xml:space="preserve">    }</w:t>
        <w:br/>
        <w:t>}</w:t>
      </w:r>
    </w:p>
    <w:p>
      <w:pPr>
        <w:pStyle w:val="ListBullet"/>
      </w:pPr>
      <w:r>
        <w:t>hasNext(): whether another element exists.</w:t>
      </w:r>
    </w:p>
    <w:p>
      <w:pPr>
        <w:pStyle w:val="ListBullet"/>
      </w:pPr>
      <w:r>
        <w:t>next(): returns the next element and establishes the current/last-returned element.</w:t>
      </w:r>
    </w:p>
    <w:p>
      <w:pPr>
        <w:pStyle w:val="ListBullet"/>
      </w:pPr>
      <w:r>
        <w:t>remove(): removes the last element returned by next(); no argument is required because Iterator maintains traversal state.</w:t>
      </w:r>
    </w:p>
    <w:p>
      <w:pPr>
        <w:pStyle w:val="ListBullet"/>
      </w:pPr>
      <w:r>
        <w:t>Calling remove() in an invalid state (for example before next(), or twice for one next()) can cause IllegalStateException.</w:t>
      </w:r>
    </w:p>
    <w:p>
      <w:pPr>
        <w:pStyle w:val="ListBullet"/>
      </w:pPr>
      <w:r>
        <w:t>ConcurrentModificationException does not necessarily imply multiple threads; fail-fast structural modification in one thread can trigger it.</w:t>
      </w:r>
    </w:p>
    <w:p>
      <w:pPr>
        <w:pStyle w:val="Heading1"/>
      </w:pPr>
      <w:r>
        <w:t>12. Employee ArrayList Hands-on Exercise</w:t>
      </w:r>
    </w:p>
    <w:p>
      <w:pPr>
        <w:spacing w:after="120"/>
        <w:ind w:left="259"/>
      </w:pPr>
      <w:r>
        <w:rPr>
          <w:rFonts w:ascii="Consolas" w:hAnsi="Consolas"/>
          <w:sz w:val="18"/>
        </w:rPr>
        <w:t>public static Employee findEmployeeById(List&lt;Employee&gt; employees, int id) {</w:t>
        <w:br/>
        <w:t xml:space="preserve">    for (Employee e : employees) {</w:t>
        <w:br/>
        <w:t xml:space="preserve">        if (e.getId() == id) {</w:t>
        <w:br/>
        <w:t xml:space="preserve">            return e;</w:t>
        <w:br/>
        <w:t xml:space="preserve">        }</w:t>
        <w:br/>
        <w:t xml:space="preserve">    }</w:t>
        <w:br/>
        <w:t xml:space="preserve">    return null;</w:t>
        <w:br/>
        <w:t>}</w:t>
      </w:r>
    </w:p>
    <w:p>
      <w:r>
        <w:t>This is linear search: best case O(1), worst case O(n). It reinforced printing all employees, finding by ID, checking existence, removing by logical equality and final list size.</w:t>
      </w:r>
    </w:p>
    <w:p>
      <w:r>
        <w:t>A bug encountered during the exercise: equals() accidentally checked scenarios.overridemethods.Employee instead of the current collection.list.Employee. The fix was to use instanceof Employee and cast to the correct class. This demonstrates why package/type correctness matters in equality implementations.</w:t>
      </w:r>
    </w:p>
    <w:p>
      <w:pPr>
        <w:pStyle w:val="Heading1"/>
      </w:pPr>
      <w:r>
        <w:t>13. Comparable - Natural Ordering</w:t>
      </w:r>
    </w:p>
    <w:p>
      <w:r>
        <w:t>Comparable defines a class's natural/default ordering. Employee implemented Comparable&lt;Employee&gt; and used employee ID ascending as the natural order.</w:t>
      </w:r>
    </w:p>
    <w:p>
      <w:pPr>
        <w:spacing w:after="120"/>
        <w:ind w:left="259"/>
      </w:pPr>
      <w:r>
        <w:rPr>
          <w:rFonts w:ascii="Consolas" w:hAnsi="Consolas"/>
          <w:sz w:val="18"/>
        </w:rPr>
        <w:t>public class Employee implements Comparable&lt;Employee&gt; {</w:t>
        <w:br/>
        <w:t xml:space="preserve">    @Override</w:t>
        <w:br/>
        <w:t xml:space="preserve">    public int compareTo(Employee other) {</w:t>
        <w:br/>
        <w:t xml:space="preserve">        return Integer.compare(this.id, other.id);</w:t>
        <w:br/>
        <w:t xml:space="preserve">    }</w:t>
        <w:br/>
        <w:t>}</w:t>
      </w:r>
    </w:p>
    <w:p>
      <w:pPr>
        <w:spacing w:after="120"/>
        <w:ind w:left="259"/>
      </w:pPr>
      <w:r>
        <w:rPr>
          <w:rFonts w:ascii="Consolas" w:hAnsi="Consolas"/>
          <w:sz w:val="18"/>
        </w:rPr>
        <w:t>Collections.sort(employees); // uses Employee.compareTo()</w:t>
      </w:r>
    </w:p>
    <w:p>
      <w:r>
        <w:t>compareTo() returns a negative value if this comes before other, zero if equal in ordering, and positive if this comes after other. Do not depend on exact -1/1 values; depend on the sign. Integer.compare is preferred to subtraction because subtraction can overflow.</w:t>
      </w:r>
    </w:p>
    <w:p>
      <w:pPr>
        <w:pStyle w:val="Heading1"/>
      </w:pPr>
      <w:r>
        <w:t>14. Comparator - Custom/Alternative Ordering</w:t>
      </w:r>
    </w:p>
    <w:p>
      <w:r>
        <w:t>Comparator is a separate comparison strategy. It allows many orderings without changing Employee's natural order. When a Comparator is explicitly supplied to sort(), Comparator.compare() wins for that sorting operation; compareTo() is not used for that sort.</w:t>
      </w:r>
    </w:p>
    <w:p>
      <w:pPr>
        <w:spacing w:after="120"/>
        <w:ind w:left="259"/>
      </w:pPr>
      <w:r>
        <w:rPr>
          <w:rFonts w:ascii="Consolas" w:hAnsi="Consolas"/>
          <w:sz w:val="18"/>
        </w:rPr>
        <w:t>Comparator&lt;Employee&gt; salaryAsc = new Comparator&lt;Employee&gt;() {</w:t>
        <w:br/>
        <w:t xml:space="preserve">    @Override</w:t>
        <w:br/>
        <w:t xml:space="preserve">    public int compare(Employee e1, Employee e2) {</w:t>
        <w:br/>
        <w:t xml:space="preserve">        return Double.compare(e1.getSalary(), e2.getSalary());</w:t>
        <w:br/>
        <w:t xml:space="preserve">    }</w:t>
        <w:br/>
        <w:t>};</w:t>
      </w:r>
    </w:p>
    <w:p>
      <w:pPr>
        <w:spacing w:after="120"/>
        <w:ind w:left="259"/>
      </w:pPr>
      <w:r>
        <w:rPr>
          <w:rFonts w:ascii="Consolas" w:hAnsi="Consolas"/>
          <w:sz w:val="18"/>
        </w:rPr>
        <w:t>Comparator&lt;Employee&gt; salaryDesc = new Comparator&lt;Employee&gt;() {</w:t>
        <w:br/>
        <w:t xml:space="preserve">    @Override</w:t>
        <w:br/>
        <w:t xml:space="preserve">    public int compare(Employee e1, Employee e2) {</w:t>
        <w:br/>
        <w:t xml:space="preserve">        return Double.compare(e2.getSalary(), e1.getSalary());</w:t>
        <w:br/>
        <w:t xml:space="preserve">    }</w:t>
        <w:br/>
        <w:t>};</w:t>
      </w:r>
    </w:p>
    <w:p>
      <w:pPr>
        <w:spacing w:after="120"/>
        <w:ind w:left="259"/>
      </w:pPr>
      <w:r>
        <w:rPr>
          <w:rFonts w:ascii="Consolas" w:hAnsi="Consolas"/>
          <w:sz w:val="18"/>
        </w:rPr>
        <w:t>Comparator&lt;Employee&gt; nameAsc = new Comparator&lt;Employee&gt;() {</w:t>
        <w:br/>
        <w:t xml:space="preserve">    @Override</w:t>
        <w:br/>
        <w:t xml:space="preserve">    public int compare(Employee e1, Employee e2) {</w:t>
        <w:br/>
        <w:t xml:space="preserve">        return e1.getName().compareTo(e2.getName());</w:t>
        <w:br/>
        <w:t xml:space="preserve">    }</w:t>
        <w:br/>
        <w:t>};</w:t>
      </w:r>
    </w:p>
    <w:p>
      <w:pPr>
        <w:spacing w:after="120"/>
        <w:ind w:left="259"/>
      </w:pPr>
      <w:r>
        <w:rPr>
          <w:rFonts w:ascii="Consolas" w:hAnsi="Consolas"/>
          <w:sz w:val="18"/>
        </w:rPr>
        <w:t>Comparator&lt;Employee&gt; nameDesc = new Comparator&lt;Employee&gt;() {</w:t>
        <w:br/>
        <w:t xml:space="preserve">    @Override</w:t>
        <w:br/>
        <w:t xml:space="preserve">    public int compare(Employee e1, Employee e2) {</w:t>
        <w:br/>
        <w:t xml:space="preserve">        return e2.getName().compareTo(e1.getName());</w:t>
        <w:br/>
        <w:t xml:space="preserve">    }</w:t>
        <w:br/>
        <w:t>};</w:t>
      </w:r>
    </w:p>
    <w:p>
      <w:r>
        <w:t>String.compareTo() works because String implements Comparable&lt;String&gt;. It is lexicographical and case-sensitive; it is not automatically locale-aware human-language sorting.</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Comparable</w:t>
            </w:r>
          </w:p>
        </w:tc>
        <w:tc>
          <w:tcPr>
            <w:tcW w:type="dxa" w:w="5040"/>
            <w:shd w:fill="D9EAF7"/>
            <w:vAlign w:val="center"/>
          </w:tcPr>
          <w:p>
            <w:r>
              <w:rPr>
                <w:b/>
              </w:rPr>
              <w:t>Comparator</w:t>
            </w:r>
          </w:p>
        </w:tc>
      </w:tr>
      <w:tr>
        <w:tc>
          <w:tcPr>
            <w:tcW w:type="dxa" w:w="5040"/>
          </w:tcPr>
          <w:p>
            <w:r>
              <w:t>java.lang</w:t>
            </w:r>
          </w:p>
        </w:tc>
        <w:tc>
          <w:tcPr>
            <w:tcW w:type="dxa" w:w="5040"/>
          </w:tcPr>
          <w:p>
            <w:r>
              <w:t>java.util</w:t>
            </w:r>
          </w:p>
        </w:tc>
      </w:tr>
      <w:tr>
        <w:tc>
          <w:tcPr>
            <w:tcW w:type="dxa" w:w="5040"/>
          </w:tcPr>
          <w:p>
            <w:r>
              <w:t>compareTo(other)</w:t>
            </w:r>
          </w:p>
        </w:tc>
        <w:tc>
          <w:tcPr>
            <w:tcW w:type="dxa" w:w="5040"/>
          </w:tcPr>
          <w:p>
            <w:r>
              <w:t>compare(a,b)</w:t>
            </w:r>
          </w:p>
        </w:tc>
      </w:tr>
      <w:tr>
        <w:tc>
          <w:tcPr>
            <w:tcW w:type="dxa" w:w="5040"/>
          </w:tcPr>
          <w:p>
            <w:r>
              <w:t>Implemented by class being sorted</w:t>
            </w:r>
          </w:p>
        </w:tc>
        <w:tc>
          <w:tcPr>
            <w:tcW w:type="dxa" w:w="5040"/>
          </w:tcPr>
          <w:p>
            <w:r>
              <w:t>Separate strategy/object</w:t>
            </w:r>
          </w:p>
        </w:tc>
      </w:tr>
      <w:tr>
        <w:tc>
          <w:tcPr>
            <w:tcW w:type="dxa" w:w="5040"/>
          </w:tcPr>
          <w:p>
            <w:r>
              <w:t>Natural/default ordering</w:t>
            </w:r>
          </w:p>
        </w:tc>
        <w:tc>
          <w:tcPr>
            <w:tcW w:type="dxa" w:w="5040"/>
          </w:tcPr>
          <w:p>
            <w:r>
              <w:t>Custom/alternative ordering</w:t>
            </w:r>
          </w:p>
        </w:tc>
      </w:tr>
      <w:tr>
        <w:tc>
          <w:tcPr>
            <w:tcW w:type="dxa" w:w="5040"/>
          </w:tcPr>
          <w:p>
            <w:r>
              <w:t>Usually one natural rule</w:t>
            </w:r>
          </w:p>
        </w:tc>
        <w:tc>
          <w:tcPr>
            <w:tcW w:type="dxa" w:w="5040"/>
          </w:tcPr>
          <w:p>
            <w:r>
              <w:t>Many possible rules</w:t>
            </w:r>
          </w:p>
        </w:tc>
      </w:tr>
      <w:tr>
        <w:tc>
          <w:tcPr>
            <w:tcW w:type="dxa" w:w="5040"/>
          </w:tcPr>
          <w:p>
            <w:r>
              <w:t>Collections.sort(list) can use it</w:t>
            </w:r>
          </w:p>
        </w:tc>
        <w:tc>
          <w:tcPr>
            <w:tcW w:type="dxa" w:w="5040"/>
          </w:tcPr>
          <w:p>
            <w:r>
              <w:t>list.sort(comparator) / Collections.sort(list, comparator)</w:t>
            </w:r>
          </w:p>
        </w:tc>
      </w:tr>
    </w:tbl>
    <w:p/>
    <w:p>
      <w:pPr>
        <w:pStyle w:val="Heading2"/>
      </w:pPr>
      <w:r>
        <w:t>14.1 Avoid raw Comparator types</w:t>
      </w:r>
    </w:p>
    <w:p>
      <w:r>
        <w:t>Use Comparator&lt;Employee&gt;, not raw Comparator. Generics preserve compile-time type safety, just as List&lt;Employee&gt; is safer than raw List.</w:t>
      </w:r>
    </w:p>
    <w:p>
      <w:pPr>
        <w:pStyle w:val="Heading2"/>
      </w:pPr>
      <w:r>
        <w:t>14.2 equals() vs compareTo() consistency</w:t>
      </w:r>
    </w:p>
    <w:p>
      <w:r>
        <w:t>Our Employee used ID for both equals() and compareTo(), so same ID means equals true and compareTo returns 0. If equals is ID-based but compareTo is name-based, natural ordering is inconsistent with equals. Java permits this in some contexts, but sorted collections such as TreeSet/TreeMap can behave surprisingly. This will be revisited on Day 6.</w:t>
      </w:r>
    </w:p>
    <w:p>
      <w:pPr>
        <w:pStyle w:val="Heading1"/>
      </w:pPr>
      <w:r>
        <w:t>15. Day 5 Interview-Ready Answers</w:t>
      </w:r>
    </w:p>
    <w:p>
      <w:r>
        <w:rPr>
          <w:b/>
        </w:rPr>
        <w:t>Q: Why use ArrayList instead of an array?</w:t>
      </w:r>
      <w:r>
        <w:br/>
        <w:t>A: ArrayList provides dynamic logical size and a List API; arrays are fixed length after creation.</w:t>
      </w:r>
    </w:p>
    <w:p>
      <w:r>
        <w:rPr>
          <w:b/>
        </w:rPr>
        <w:t>Q: Collection vs Collections?</w:t>
      </w:r>
      <w:r>
        <w:br/>
        <w:t>A: Collection is an interface; Collections is a utility class of static algorithms/helpers.</w:t>
      </w:r>
    </w:p>
    <w:p>
      <w:r>
        <w:rPr>
          <w:b/>
        </w:rPr>
        <w:t>Q: Does ArrayList allow duplicates?</w:t>
      </w:r>
      <w:r>
        <w:br/>
        <w:t>A: Yes. add() does not reject logically equal elements.</w:t>
      </w:r>
    </w:p>
    <w:p>
      <w:r>
        <w:rPr>
          <w:b/>
        </w:rPr>
        <w:t>Q: How does ArrayList.contains work?</w:t>
      </w:r>
      <w:r>
        <w:br/>
        <w:t>A: It performs a linear equality search using equals(); hashCode is not used for normal ArrayList lookup.</w:t>
      </w:r>
    </w:p>
    <w:p>
      <w:r>
        <w:rPr>
          <w:b/>
        </w:rPr>
        <w:t>Q: Why is ArrayList.get O(1)?</w:t>
      </w:r>
      <w:r>
        <w:br/>
        <w:t>A: It uses indexed backing storage.</w:t>
      </w:r>
    </w:p>
    <w:p>
      <w:r>
        <w:rPr>
          <w:b/>
        </w:rPr>
        <w:t>Q: Why is remove(0) O(n) in ArrayList?</w:t>
      </w:r>
      <w:r>
        <w:br/>
        <w:t>A: Later elements/references must shift left.</w:t>
      </w:r>
    </w:p>
    <w:p>
      <w:r>
        <w:rPr>
          <w:b/>
        </w:rPr>
        <w:t>Q: Why is ArrayList.add amortized O(1)?</w:t>
      </w:r>
      <w:r>
        <w:br/>
        <w:t>A: Most appends are constant time; occasional resize/copy cost is averaged across many additions.</w:t>
      </w:r>
    </w:p>
    <w:p>
      <w:r>
        <w:rPr>
          <w:b/>
        </w:rPr>
        <w:t>Q: Why is List&lt;Integer&gt;.remove(1) dangerous?</w:t>
      </w:r>
      <w:r>
        <w:br/>
        <w:t>A: It selects remove(int index), not remove(Object value). Use Integer.valueOf(value) for explicit value removal.</w:t>
      </w:r>
    </w:p>
    <w:p>
      <w:r>
        <w:rPr>
          <w:b/>
        </w:rPr>
        <w:t>Q: How does HashSet detect duplicates?</w:t>
      </w:r>
      <w:r>
        <w:br/>
        <w:t>A: hashCode narrows the hash location; equals confirms logical equality.</w:t>
      </w:r>
    </w:p>
    <w:p>
      <w:r>
        <w:rPr>
          <w:b/>
        </w:rPr>
        <w:t>Q: Does same hashCode mean equals true?</w:t>
      </w:r>
      <w:r>
        <w:br/>
        <w:t>A: No. Unequal objects may collide and share a hash code.</w:t>
      </w:r>
    </w:p>
    <w:p>
      <w:r>
        <w:rPr>
          <w:b/>
        </w:rPr>
        <w:t>Q: What if equals is overridden but hashCode is not?</w:t>
      </w:r>
      <w:r>
        <w:br/>
        <w:t>A: HashSet/HashMap correctness can break because logically equal objects may be searched/stored in different hash locations.</w:t>
      </w:r>
    </w:p>
    <w:p>
      <w:r>
        <w:rPr>
          <w:b/>
        </w:rPr>
        <w:t>Q: Can a HashSet contain two objects with the same hashCode?</w:t>
      </w:r>
      <w:r>
        <w:br/>
        <w:t>A: Yes, if equals returns false.</w:t>
      </w:r>
    </w:p>
    <w:p>
      <w:r>
        <w:rPr>
          <w:b/>
        </w:rPr>
        <w:t>Q: Why avoid mutable HashMap keys?</w:t>
      </w:r>
      <w:r>
        <w:br/>
        <w:t>A: Changing equality/hash fields after insertion can make lookup/removal fail because the entry is not automatically rehashed/moved.</w:t>
      </w:r>
    </w:p>
    <w:p>
      <w:r>
        <w:rPr>
          <w:b/>
        </w:rPr>
        <w:t>Q: HashMap duplicate key behavior?</w:t>
      </w:r>
      <w:r>
        <w:br/>
        <w:t>A: A put with an equal key replaces the existing value; map size does not increase.</w:t>
      </w:r>
    </w:p>
    <w:p>
      <w:r>
        <w:rPr>
          <w:b/>
        </w:rPr>
        <w:t>Q: containsKey vs containsValue complexity?</w:t>
      </w:r>
      <w:r>
        <w:br/>
        <w:t>A: containsKey is average O(1) in HashMap; containsValue is O(n) because values generally require scanning.</w:t>
      </w:r>
    </w:p>
    <w:p>
      <w:r>
        <w:rPr>
          <w:b/>
        </w:rPr>
        <w:t>Q: ArrayList vs LinkedList for random get?</w:t>
      </w:r>
      <w:r>
        <w:br/>
        <w:t>A: ArrayList: O(1); LinkedList: O(n), so ArrayList is preferred.</w:t>
      </w:r>
    </w:p>
    <w:p>
      <w:r>
        <w:rPr>
          <w:b/>
        </w:rPr>
        <w:t>Q: Is LinkedList removal always O(1)?</w:t>
      </w:r>
      <w:r>
        <w:br/>
        <w:t>A: No. Relinking a known node is O(1), but locating an arbitrary index is O(n).</w:t>
      </w:r>
    </w:p>
    <w:p>
      <w:r>
        <w:rPr>
          <w:b/>
        </w:rPr>
        <w:t>Q: Why can enhanced-for removal cause ConcurrentModificationException?</w:t>
      </w:r>
      <w:r>
        <w:br/>
        <w:t>A: Enhanced for uses an iterator; direct structural modification through the collection bypasses the active iterator.</w:t>
      </w:r>
    </w:p>
    <w:p>
      <w:r>
        <w:rPr>
          <w:b/>
        </w:rPr>
        <w:t>Q: Why is Iterator.remove safe?</w:t>
      </w:r>
      <w:r>
        <w:br/>
        <w:t>A: It removes the last element returned by next() through the same iterator, keeping traversal state consistent.</w:t>
      </w:r>
    </w:p>
    <w:p>
      <w:r>
        <w:rPr>
          <w:b/>
        </w:rPr>
        <w:t>Q: Comparable vs Comparator?</w:t>
      </w:r>
      <w:r>
        <w:br/>
        <w:t>A: Comparable defines natural ordering via compareTo; Comparator defines external/custom ordering via compare.</w:t>
      </w:r>
    </w:p>
    <w:p>
      <w:r>
        <w:rPr>
          <w:b/>
        </w:rPr>
        <w:t>Q: Which wins if a Comparator is supplied?</w:t>
      </w:r>
      <w:r>
        <w:br/>
        <w:t>A: The supplied Comparator is used for that sorting operation, overriding the natural Comparable ordering for that call.</w:t>
      </w:r>
    </w:p>
    <w:p>
      <w:pPr>
        <w:pStyle w:val="Heading1"/>
      </w:pPr>
      <w:r>
        <w:t>16. Day 5 Quick Cheat Sheet</w:t>
      </w:r>
    </w:p>
    <w:p>
      <w:pPr>
        <w:spacing w:after="120"/>
        <w:ind w:left="259"/>
      </w:pPr>
      <w:r>
        <w:rPr>
          <w:rFonts w:ascii="Consolas" w:hAnsi="Consolas"/>
          <w:sz w:val="18"/>
        </w:rPr>
        <w:t>List / ArrayList</w:t>
        <w:br/>
        <w:t>- ordered, indexed, duplicates allowed</w:t>
        <w:br/>
        <w:t>- get: O(1)</w:t>
        <w:br/>
        <w:t>- contains: O(n), uses equals</w:t>
        <w:br/>
        <w:t>- add end: O(1) amortized</w:t>
        <w:br/>
        <w:t>- remove middle/beginning: O(n)</w:t>
        <w:br/>
        <w:br/>
        <w:t>HashSet</w:t>
        <w:br/>
        <w:t>- unique elements</w:t>
        <w:br/>
        <w:t>- no index</w:t>
        <w:br/>
        <w:t>- hashCode -&gt; where to look</w:t>
        <w:br/>
        <w:t>- equals -&gt; logical equality</w:t>
        <w:br/>
        <w:t>- add/contains/remove: O(1) average</w:t>
        <w:br/>
        <w:br/>
        <w:t>HashMap</w:t>
        <w:br/>
        <w:t>- key -&gt; value</w:t>
        <w:br/>
        <w:t>- unique keys, duplicate values allowed</w:t>
        <w:br/>
        <w:t>- duplicate/equal key replaces value</w:t>
        <w:br/>
        <w:t>- get/put/containsKey: O(1) average</w:t>
        <w:br/>
        <w:t>- containsValue: O(n)</w:t>
        <w:br/>
        <w:br/>
        <w:t>LinkedList</w:t>
        <w:br/>
        <w:t>- doubly linked nodes</w:t>
        <w:br/>
        <w:t>- get(index): O(n)</w:t>
        <w:br/>
        <w:t>- end operations can be O(1)</w:t>
        <w:br/>
        <w:t>- arbitrary indexed removal: O(n) overall</w:t>
        <w:br/>
        <w:br/>
        <w:t>Iterator</w:t>
        <w:br/>
        <w:t>- hasNext(), next(), remove()</w:t>
        <w:br/>
        <w:t>- use iterator.remove() during traversal</w:t>
        <w:br/>
        <w:br/>
        <w:t>Comparable</w:t>
        <w:br/>
        <w:t>- compareTo()</w:t>
        <w:br/>
        <w:t>- natural ordering</w:t>
        <w:br/>
        <w:br/>
        <w:t>Comparator</w:t>
        <w:br/>
        <w:t>- compare()</w:t>
        <w:br/>
        <w:t>- custom ordering</w:t>
      </w:r>
    </w:p>
    <w:p>
      <w:pPr>
        <w:pStyle w:val="Heading1"/>
      </w:pPr>
      <w:r>
        <w:t>17. Practice Questions for Revision</w:t>
      </w:r>
    </w:p>
    <w:p>
      <w:r>
        <w:t>1. Why is Map not a subtype of Collection?</w:t>
      </w:r>
    </w:p>
    <w:p>
      <w:r>
        <w:t>2. What is the difference between size and capacity in ArrayList?</w:t>
      </w:r>
    </w:p>
    <w:p>
      <w:r>
        <w:t>3. Why can ArrayList contain duplicates even when equals returns true?</w:t>
      </w:r>
    </w:p>
    <w:p>
      <w:r>
        <w:t>4. What happens if you call remove(10) on a List&lt;Integer&gt; of size 3?</w:t>
      </w:r>
    </w:p>
    <w:p>
      <w:r>
        <w:t>5. How would you explicitly remove Integer value 10?</w:t>
      </w:r>
    </w:p>
    <w:p>
      <w:r>
        <w:t>6. Can two different HashSet elements have the same hash code?</w:t>
      </w:r>
    </w:p>
    <w:p>
      <w:r>
        <w:t>7. Why must equal objects have equal hash codes?</w:t>
      </w:r>
    </w:p>
    <w:p>
      <w:r>
        <w:t>8. What happens if an Employee ID used for hashing changes after HashSet insertion?</w:t>
      </w:r>
    </w:p>
    <w:p>
      <w:r>
        <w:t>9. Why can a new Employee object retrieve an existing HashMap entry if its ID is equal to the stored key?</w:t>
      </w:r>
    </w:p>
    <w:p>
      <w:r>
        <w:t>10. Why is containsValue slower than containsKey in HashMap?</w:t>
      </w:r>
    </w:p>
    <w:p>
      <w:r>
        <w:t>11. Why can indexed traversal of LinkedList become O(n^2)?</w:t>
      </w:r>
    </w:p>
    <w:p>
      <w:r>
        <w:t>12. What exactly does Iterator.remove() remove?</w:t>
      </w:r>
    </w:p>
    <w:p>
      <w:r>
        <w:t>13. Does ConcurrentModificationException require multiple threads?</w:t>
      </w:r>
    </w:p>
    <w:p>
      <w:r>
        <w:t>14. What method does Collections.sort(List&lt;Employee&gt;) use when Employee implements Comparable?</w:t>
      </w:r>
    </w:p>
    <w:p>
      <w:r>
        <w:t>15. What method is used when employees.sort(salaryComparator) is called?</w:t>
      </w:r>
    </w:p>
    <w:p>
      <w:r>
        <w:t>16. How do you implement salary descending without subtraction?</w:t>
      </w:r>
    </w:p>
    <w:p>
      <w:r>
        <w:t>17. Why is Integer.compare safer than this.id - other.id?</w:t>
      </w:r>
    </w:p>
    <w:p>
      <w:r>
        <w:t>18. What can happen if compareTo returns 0 for objects that equals considers different when using TreeSet? (Preview for Day 6.)</w:t>
      </w:r>
    </w:p>
    <w:p>
      <w:pPr>
        <w:pStyle w:val="Heading1"/>
      </w:pPr>
      <w:r>
        <w:t>18. Final Mental Model</w:t>
      </w:r>
    </w:p>
    <w:p>
      <w:r>
        <w:t>Choose a collection based on required operations, not popularity. Use List when order/index/duplicates matter; Set when uniqueness matters; Map when key-based lookup matters. ArrayList is usually the default List choice for indexed access and iteration. Hash-based collections depend on a correct and stable equals/hashCode contract. Comparable gives one natural order; Comparator supplies alternate ordering strategies. Iterator is the supported mechanism for removal during active iteration.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Java Interview Preparation - Day 5 Collections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