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3 - Java OOP Complete Revision Notes</w:t>
      </w:r>
    </w:p>
    <w:p>
      <w:pPr>
        <w:pStyle w:val="Subtitle"/>
        <w:jc w:val="center"/>
      </w:pPr>
      <w:r>
        <w:t>Inheritance | Constructors | super | Method Overriding | Runtime Polymorphism | Casting | Abstract Classes | Interfaces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This document captures the full Day 3 tutoring session, including the concepts explained, the mistakes corrected during the session, code patterns, interview traps, mental models, exercises, and the final takeaways. Use it as a revision document before coding practice and interviews.</w:t>
            </w:r>
          </w:p>
        </w:tc>
      </w:tr>
    </w:tbl>
    <w:p>
      <w:pPr>
        <w:spacing w:after="40"/>
      </w:pPr>
    </w:p>
    <w:p>
      <w:pPr>
        <w:pStyle w:val="Heading1"/>
      </w:pPr>
      <w:r>
        <w:t>1. Day 3 Learning Objectives</w:t>
      </w:r>
    </w:p>
    <w:p>
      <w:pPr>
        <w:pStyle w:val="ListBullet"/>
        <w:spacing w:after="60"/>
      </w:pPr>
      <w:r>
        <w:t>Understand inheritance and the IS-A relationship.</w:t>
      </w:r>
    </w:p>
    <w:p>
      <w:pPr>
        <w:pStyle w:val="ListBullet"/>
        <w:spacing w:after="60"/>
      </w:pPr>
      <w:r>
        <w:t>Understand parent/child constructors and constructor chaining with super(...).</w:t>
      </w:r>
    </w:p>
    <w:p>
      <w:pPr>
        <w:pStyle w:val="ListBullet"/>
        <w:spacing w:after="60"/>
      </w:pPr>
      <w:r>
        <w:t>Know how access modifiers affect inheritance, especially private members.</w:t>
      </w:r>
    </w:p>
    <w:p>
      <w:pPr>
        <w:pStyle w:val="ListBullet"/>
        <w:spacing w:after="60"/>
      </w:pPr>
      <w:r>
        <w:t>Distinguish method overriding from method overloading.</w:t>
      </w:r>
    </w:p>
    <w:p>
      <w:pPr>
        <w:pStyle w:val="ListBullet"/>
        <w:spacing w:after="60"/>
      </w:pPr>
      <w:r>
        <w:t>Understand @Override and why it is useful.</w:t>
      </w:r>
    </w:p>
    <w:p>
      <w:pPr>
        <w:pStyle w:val="ListBullet"/>
        <w:spacing w:after="60"/>
      </w:pPr>
      <w:r>
        <w:t>Understand runtime polymorphism and dynamic method dispatch.</w:t>
      </w:r>
    </w:p>
    <w:p>
      <w:pPr>
        <w:pStyle w:val="ListBullet"/>
        <w:spacing w:after="60"/>
      </w:pPr>
      <w:r>
        <w:t>Know the difference between reference type and actual object type.</w:t>
      </w:r>
    </w:p>
    <w:p>
      <w:pPr>
        <w:pStyle w:val="ListBullet"/>
        <w:spacing w:after="60"/>
      </w:pPr>
      <w:r>
        <w:t>Understand upcasting, downcasting, instanceof, and ClassCastException.</w:t>
      </w:r>
    </w:p>
    <w:p>
      <w:pPr>
        <w:pStyle w:val="ListBullet"/>
        <w:spacing w:after="60"/>
      </w:pPr>
      <w:r>
        <w:t>Understand the difference between field hiding and method overriding.</w:t>
      </w:r>
    </w:p>
    <w:p>
      <w:pPr>
        <w:pStyle w:val="ListBullet"/>
        <w:spacing w:after="60"/>
      </w:pPr>
      <w:r>
        <w:t>Understand abstract classes, abstract methods, concrete methods, and constructors.</w:t>
      </w:r>
    </w:p>
    <w:p>
      <w:pPr>
        <w:pStyle w:val="ListBullet"/>
        <w:spacing w:after="60"/>
      </w:pPr>
      <w:r>
        <w:t>Understand interfaces, implements, interface polymorphism, default methods, and multiple interfaces.</w:t>
      </w:r>
    </w:p>
    <w:p>
      <w:pPr>
        <w:pStyle w:val="ListBullet"/>
        <w:spacing w:after="60"/>
      </w:pPr>
      <w:r>
        <w:t>Compare abstract classes and interfaces and know when each is useful.</w:t>
      </w:r>
    </w:p>
    <w:p>
      <w:pPr>
        <w:pStyle w:val="ListBullet"/>
        <w:spacing w:after="60"/>
      </w:pPr>
      <w:r>
        <w:t>Connect these OOP ideas to the kind of abstraction and dependency injection used later in Spring Boot.</w:t>
      </w:r>
    </w:p>
    <w:p>
      <w:pPr>
        <w:pStyle w:val="Heading1"/>
      </w:pPr>
      <w:r>
        <w:t>2. Day 2 Recall That Was Reviewed</w:t>
      </w:r>
    </w:p>
    <w:p>
      <w:pPr>
        <w:pStyle w:val="Heading2"/>
      </w:pPr>
      <w:r>
        <w:t>2.1 Static variables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String name;</w:t>
        <w:br/>
      </w:r>
      <w:r>
        <w:rPr>
          <w:rFonts w:ascii="Courier New" w:hAnsi="Courier New"/>
          <w:sz w:val="18"/>
        </w:rPr>
        <w:t xml:space="preserve">    static String company = "ABC";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 e1 = new Employee();</w:t>
        <w:br/>
      </w:r>
      <w:r>
        <w:rPr>
          <w:rFonts w:ascii="Courier New" w:hAnsi="Courier New"/>
          <w:sz w:val="18"/>
        </w:rPr>
        <w:t>Employee e2 = new Employee();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e1.name = "John";</w:t>
        <w:br/>
      </w:r>
      <w:r>
        <w:rPr>
          <w:rFonts w:ascii="Courier New" w:hAnsi="Courier New"/>
          <w:sz w:val="18"/>
        </w:rPr>
        <w:t>e2.name = "David";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e1.company = "XYZ";</w:t>
      </w:r>
    </w:p>
    <w:p>
      <w:pPr>
        <w:pStyle w:val="ListBullet"/>
        <w:spacing w:after="60"/>
      </w:pPr>
      <w:r>
        <w:t>name is an instance field: each object has its own name.</w:t>
      </w:r>
    </w:p>
    <w:p>
      <w:pPr>
        <w:pStyle w:val="ListBullet"/>
        <w:spacing w:after="60"/>
      </w:pPr>
      <w:r>
        <w:t>company is static: there is one class-level value shared by all Employee objects.</w:t>
      </w:r>
    </w:p>
    <w:p>
      <w:pPr>
        <w:pStyle w:val="ListBullet"/>
        <w:spacing w:after="60"/>
      </w:pPr>
      <w:r>
        <w:t>e1.company = "XYZ" changes the shared Employee.company value; e2.company and Employee.company then also show XYZ.</w:t>
      </w:r>
    </w:p>
    <w:p>
      <w:pPr>
        <w:pStyle w:val="ListBullet"/>
        <w:spacing w:after="60"/>
      </w:pPr>
      <w:r>
        <w:t>Prefer Employee.company = "XYZ" because it makes the class-level nature explicit.</w:t>
      </w:r>
    </w:p>
    <w:p>
      <w:pPr>
        <w:pStyle w:val="Heading2"/>
      </w:pPr>
      <w:r>
        <w:t>2.2 Final reference vs mutable object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final Employee e1 = new Employee();</w:t>
        <w:br/>
      </w:r>
      <w:r>
        <w:rPr>
          <w:rFonts w:ascii="Courier New" w:hAnsi="Courier New"/>
          <w:sz w:val="18"/>
        </w:rPr>
        <w:t>e1.setEmpSalary(50000);       // allowed</w:t>
        <w:br/>
      </w:r>
      <w:r>
        <w:rPr>
          <w:rFonts w:ascii="Courier New" w:hAnsi="Courier New"/>
          <w:sz w:val="18"/>
        </w:rPr>
        <w:t>Employee e2 = new Employee();</w:t>
        <w:br/>
      </w:r>
      <w:r>
        <w:rPr>
          <w:rFonts w:ascii="Courier New" w:hAnsi="Courier New"/>
          <w:sz w:val="18"/>
        </w:rPr>
        <w:t>e1 = e2;                      // compile-time error</w:t>
      </w:r>
    </w:p>
    <w:p>
      <w:pPr>
        <w:pStyle w:val="ListBullet"/>
        <w:spacing w:after="60"/>
      </w:pPr>
      <w:r>
        <w:t>final prevents the reference variable from being reassigned to a different object.</w:t>
      </w:r>
    </w:p>
    <w:p>
      <w:pPr>
        <w:pStyle w:val="ListBullet"/>
        <w:spacing w:after="60"/>
      </w:pPr>
      <w:r>
        <w:t>final does not automatically make the referenced object immutable.</w:t>
      </w:r>
    </w:p>
    <w:p>
      <w:pPr>
        <w:pStyle w:val="ListBullet"/>
        <w:spacing w:after="60"/>
      </w:pPr>
      <w:r>
        <w:t>If the object is mutable, its state can still change through methods such as setEmpSalary(...).</w:t>
      </w:r>
    </w:p>
    <w:p>
      <w:pPr>
        <w:pStyle w:val="Heading2"/>
      </w:pPr>
      <w:r>
        <w:t>2.3 Constructor recall</w:t>
      </w:r>
    </w:p>
    <w:p>
      <w:pPr>
        <w:pStyle w:val="ListBullet"/>
        <w:spacing w:after="60"/>
      </w:pPr>
      <w:r>
        <w:t>If no constructor is declared, the compiler can provide a default no-argument constructor.</w:t>
      </w:r>
    </w:p>
    <w:p>
      <w:pPr>
        <w:pStyle w:val="ListBullet"/>
        <w:spacing w:after="60"/>
      </w:pPr>
      <w:r>
        <w:t>If you explicitly declare a constructor, the compiler does not also generate the default constructor.</w:t>
      </w:r>
    </w:p>
    <w:p>
      <w:pPr>
        <w:pStyle w:val="ListBullet"/>
        <w:spacing w:after="60"/>
      </w:pPr>
      <w:r>
        <w:t>A no-argument constructor you write yourself is a no-argument constructor; the term default constructor is specifically used for the compiler-supplied constructor.</w:t>
      </w:r>
    </w:p>
    <w:p>
      <w:pPr>
        <w:pStyle w:val="Heading2"/>
      </w:pPr>
      <w:r>
        <w:t>2.4 Method overloading recall</w:t>
      </w:r>
    </w:p>
    <w:p>
      <w:pPr>
        <w:pStyle w:val="ListBullet"/>
        <w:spacing w:after="60"/>
      </w:pPr>
      <w:r>
        <w:t>Overloading requires a different parameter list.</w:t>
      </w:r>
    </w:p>
    <w:p>
      <w:pPr>
        <w:pStyle w:val="ListBullet"/>
        <w:spacing w:after="60"/>
      </w:pPr>
      <w:r>
        <w:t>The parameter list may differ by number, parameter types, or order of parameter types.</w:t>
      </w:r>
    </w:p>
    <w:p>
      <w:pPr>
        <w:pStyle w:val="ListBullet"/>
        <w:spacing w:after="60"/>
      </w:pPr>
      <w:r>
        <w:t>Changing only the return type is not sufficient for overloading.</w:t>
      </w:r>
    </w:p>
    <w:p>
      <w:pPr>
        <w:pStyle w:val="ListBullet"/>
        <w:spacing w:after="60"/>
      </w:pPr>
      <w:r>
        <w:t>Widening conversion such as int to double can participate in overload resolution.</w:t>
      </w:r>
    </w:p>
    <w:p>
      <w:pPr>
        <w:pStyle w:val="ListBullet"/>
        <w:spacing w:after="60"/>
      </w:pPr>
      <w:r>
        <w:t>If multiple overloads are applicable and neither is more specific, the call can be ambiguous and fail at compile time.</w:t>
      </w:r>
    </w:p>
    <w:p>
      <w:pPr>
        <w:pStyle w:val="Heading1"/>
      </w:pPr>
      <w:r>
        <w:t>3. Inheritance Fundamentals</w:t>
      </w:r>
    </w:p>
    <w:p>
      <w:pPr>
        <w:pStyle w:val="Heading2"/>
      </w:pPr>
      <w:r>
        <w:t>3.1 What is inheritance?</w:t>
      </w:r>
    </w:p>
    <w:p>
      <w:pPr>
        <w:pStyle w:val="ListBullet"/>
        <w:spacing w:after="60"/>
      </w:pPr>
      <w:r>
        <w:t>Inheritance lets a child class reuse accessible state and behavior from a parent class.</w:t>
      </w:r>
    </w:p>
    <w:p>
      <w:pPr>
        <w:pStyle w:val="ListBullet"/>
        <w:spacing w:after="60"/>
      </w:pPr>
      <w:r>
        <w:t>The syntax is class Child extends Parent.</w:t>
      </w:r>
    </w:p>
    <w:p>
      <w:pPr>
        <w:pStyle w:val="ListBullet"/>
        <w:spacing w:after="60"/>
      </w:pPr>
      <w:r>
        <w:t>Parent can also be called superclass/base class; child can be called subclass/derived class.</w:t>
      </w:r>
    </w:p>
    <w:p>
      <w:pPr>
        <w:pStyle w:val="ListBullet"/>
        <w:spacing w:after="60"/>
      </w:pPr>
      <w:r>
        <w:t>Inheritance should represent an IS-A relationship: Developer IS-A Employee; Manager IS-A Employee.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int id;</w:t>
        <w:br/>
      </w:r>
      <w:r>
        <w:rPr>
          <w:rFonts w:ascii="Courier New" w:hAnsi="Courier New"/>
          <w:sz w:val="18"/>
        </w:rPr>
        <w:t xml:space="preserve">    String name;</w:t>
        <w:br/>
      </w:r>
      <w:r>
        <w:rPr>
          <w:rFonts w:ascii="Courier New" w:hAnsi="Courier New"/>
          <w:sz w:val="18"/>
        </w:rPr>
        <w:t xml:space="preserve">    double salary;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String programmingLanguage;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Manager extends Employee {</w:t>
        <w:br/>
      </w:r>
      <w:r>
        <w:rPr>
          <w:rFonts w:ascii="Courier New" w:hAnsi="Courier New"/>
          <w:sz w:val="18"/>
        </w:rPr>
        <w:t xml:space="preserve">    int teamSize;</w:t>
        <w:br/>
      </w:r>
      <w:r>
        <w:rPr>
          <w:rFonts w:ascii="Courier New" w:hAnsi="Courier New"/>
          <w:sz w:val="18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Mental model: </w:t>
            </w:r>
            <w:r>
              <w:rPr>
                <w:rFonts w:ascii="Aptos" w:hAnsi="Aptos"/>
                <w:sz w:val="19"/>
              </w:rPr>
              <w:t>Developer gets the accessible members/behavior defined by Employee and can add Developer-specific members. Manager does the same for Manager-specific behavior.</w:t>
            </w:r>
          </w:p>
        </w:tc>
      </w:tr>
    </w:tbl>
    <w:p>
      <w:pPr>
        <w:spacing w:after="40"/>
      </w:pPr>
    </w:p>
    <w:p>
      <w:pPr>
        <w:pStyle w:val="Heading2"/>
      </w:pPr>
      <w:r>
        <w:t>3.2 Why inheritance reduces duplication</w:t>
      </w:r>
    </w:p>
    <w:p>
      <w:pPr>
        <w:pStyle w:val="ListBullet"/>
        <w:spacing w:after="60"/>
      </w:pPr>
      <w:r>
        <w:t>Without inheritance, Developer and Manager would repeat id, name, and salary.</w:t>
      </w:r>
    </w:p>
    <w:p>
      <w:pPr>
        <w:pStyle w:val="ListBullet"/>
        <w:spacing w:after="60"/>
      </w:pPr>
      <w:r>
        <w:t>With a common Employee parent, shared fields and shared methods are defined once.</w:t>
      </w:r>
    </w:p>
    <w:p>
      <w:pPr>
        <w:pStyle w:val="ListBullet"/>
        <w:spacing w:after="60"/>
      </w:pPr>
      <w:r>
        <w:t>The child classes then contain only their specialized behavior and data.</w:t>
      </w:r>
    </w:p>
    <w:p>
      <w:pPr>
        <w:pStyle w:val="Heading1"/>
      </w:pPr>
      <w:r>
        <w:t>4. Access Modifiers in Inheritance</w:t>
      </w:r>
    </w:p>
    <w:p>
      <w:pPr>
        <w:pStyle w:val="Heading2"/>
      </w:pPr>
      <w:r>
        <w:t>4.1 Private members are not directly accessible in child classes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private String name;</w:t>
        <w:br/>
      </w:r>
      <w:r>
        <w:rPr>
          <w:rFonts w:ascii="Courier New" w:hAnsi="Courier New"/>
          <w:sz w:val="18"/>
        </w:rPr>
        <w:t xml:space="preserve">    private double salary;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String getName() { return name; }</w:t>
        <w:br/>
      </w:r>
      <w:r>
        <w:rPr>
          <w:rFonts w:ascii="Courier New" w:hAnsi="Courier New"/>
          <w:sz w:val="18"/>
        </w:rPr>
        <w:t xml:space="preserve">    public double getSalary() { return salary;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void printDetails() {</w:t>
        <w:br/>
      </w:r>
      <w:r>
        <w:rPr>
          <w:rFonts w:ascii="Courier New" w:hAnsi="Courier New"/>
          <w:sz w:val="18"/>
        </w:rPr>
        <w:t xml:space="preserve">        // System.out.println(name);   // compile-time error</w:t>
        <w:br/>
      </w:r>
      <w:r>
        <w:rPr>
          <w:rFonts w:ascii="Courier New" w:hAnsi="Courier New"/>
          <w:sz w:val="18"/>
        </w:rPr>
        <w:t xml:space="preserve">        // System.out.println(salary); // compile-time error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System.out.println(getName());</w:t>
        <w:br/>
      </w:r>
      <w:r>
        <w:rPr>
          <w:rFonts w:ascii="Courier New" w:hAnsi="Courier New"/>
          <w:sz w:val="18"/>
        </w:rPr>
        <w:t xml:space="preserve">        System.out.println(getSalary());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private means accessible only within the class that declares the member.</w:t>
      </w:r>
    </w:p>
    <w:p>
      <w:pPr>
        <w:pStyle w:val="ListBullet"/>
        <w:spacing w:after="60"/>
      </w:pPr>
      <w:r>
        <w:t>Inheritance does not give a child class direct access to the parent private fields.</w:t>
      </w:r>
    </w:p>
    <w:p>
      <w:pPr>
        <w:pStyle w:val="ListBullet"/>
        <w:spacing w:after="60"/>
      </w:pPr>
      <w:r>
        <w:t>A child can use public/protected methods supplied by the parent, such as getters, to access the state in a controlled way.</w:t>
      </w:r>
    </w:p>
    <w:p>
      <w:pPr>
        <w:pStyle w:val="ListBullet"/>
        <w:spacing w:after="60"/>
      </w:pPr>
      <w:r>
        <w:t>Getters and setters support encapsulation, but getters/setters alone do not guarantee strong security; validation and appropriate behavior design matter.</w:t>
      </w:r>
    </w:p>
    <w:p>
      <w:pPr>
        <w:pStyle w:val="Heading2"/>
      </w:pPr>
      <w:r>
        <w:t>4.2 Access modifier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Modifier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Same class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Same package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Subclass in another package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Unrelated class in another package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private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package-private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protected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Yes*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Protected nuance: </w:t>
            </w:r>
            <w:r>
              <w:rPr>
                <w:rFonts w:ascii="Aptos" w:hAnsi="Aptos"/>
                <w:sz w:val="19"/>
              </w:rPr>
              <w:t>Across packages, protected access has specific subclass rules. The simple interview takeaway is that protected is intended to permit subclass-oriented access in addition to same-package access.</w:t>
            </w:r>
          </w:p>
        </w:tc>
      </w:tr>
    </w:tbl>
    <w:p>
      <w:pPr>
        <w:spacing w:after="40"/>
      </w:pPr>
    </w:p>
    <w:p>
      <w:pPr>
        <w:pStyle w:val="Heading1"/>
      </w:pPr>
      <w:r>
        <w:t>5. Parent and Child Constructors</w:t>
      </w:r>
    </w:p>
    <w:p>
      <w:pPr>
        <w:pStyle w:val="Heading2"/>
      </w:pPr>
      <w:r>
        <w:t>5.1 Parent constructor executes before child constructor body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Employee() {</w:t>
        <w:br/>
      </w:r>
      <w:r>
        <w:rPr>
          <w:rFonts w:ascii="Courier New" w:hAnsi="Courier New"/>
          <w:sz w:val="18"/>
        </w:rPr>
        <w:t xml:space="preserve">        System.out.println("Employee constructor");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Developer() {</w:t>
        <w:br/>
      </w:r>
      <w:r>
        <w:rPr>
          <w:rFonts w:ascii="Courier New" w:hAnsi="Courier New"/>
          <w:sz w:val="18"/>
        </w:rPr>
        <w:t xml:space="preserve">        System.out.println("Developer constructor");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Developer d = new Developer();</w:t>
      </w:r>
    </w:p>
    <w:p>
      <w:r>
        <w:t>Output: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constructor</w:t>
        <w:br/>
      </w:r>
      <w:r>
        <w:rPr>
          <w:rFonts w:ascii="Courier New" w:hAnsi="Courier New"/>
          <w:sz w:val="18"/>
        </w:rPr>
        <w:t>Developer constructor</w:t>
      </w:r>
    </w:p>
    <w:p>
      <w:pPr>
        <w:pStyle w:val="ListBullet"/>
        <w:spacing w:after="60"/>
      </w:pPr>
      <w:r>
        <w:t>When a Developer object is created, the Employee portion must be initialized first.</w:t>
      </w:r>
    </w:p>
    <w:p>
      <w:pPr>
        <w:pStyle w:val="ListBullet"/>
        <w:spacing w:after="60"/>
      </w:pPr>
      <w:r>
        <w:t>If the child constructor does not explicitly call a parent constructor, Java implicitly tries to insert super().</w:t>
      </w:r>
    </w:p>
    <w:p>
      <w:pPr>
        <w:pStyle w:val="Heading2"/>
      </w:pPr>
      <w:r>
        <w:t>5.2 super() vs this()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Call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this()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Calls another constructor of the same class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Same class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super()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Calls a constructor of the parent class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Parent class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Rule: </w:t>
            </w:r>
            <w:r>
              <w:rPr>
                <w:rFonts w:ascii="Aptos" w:hAnsi="Aptos"/>
                <w:sz w:val="19"/>
              </w:rPr>
              <w:t>A constructor call using this(...) or super(...) must be the first statement in the constructor.</w:t>
            </w:r>
          </w:p>
        </w:tc>
      </w:tr>
    </w:tbl>
    <w:p>
      <w:pPr>
        <w:spacing w:after="40"/>
      </w:pPr>
    </w:p>
    <w:p>
      <w:pPr>
        <w:pStyle w:val="Heading2"/>
      </w:pPr>
      <w:r>
        <w:t>5.3 What if the parent has only a parameterized constructor?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Employee(String name) {</w:t>
        <w:br/>
      </w:r>
      <w:r>
        <w:rPr>
          <w:rFonts w:ascii="Courier New" w:hAnsi="Courier New"/>
          <w:sz w:val="18"/>
        </w:rPr>
        <w:t xml:space="preserve">        System.out.println("Employee: " + name);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Developer() {</w:t>
        <w:br/>
      </w:r>
      <w:r>
        <w:rPr>
          <w:rFonts w:ascii="Courier New" w:hAnsi="Courier New"/>
          <w:sz w:val="18"/>
        </w:rPr>
        <w:t xml:space="preserve">        // compiler tries super(); here</w:t>
        <w:br/>
      </w:r>
      <w:r>
        <w:rPr>
          <w:rFonts w:ascii="Courier New" w:hAnsi="Courier New"/>
          <w:sz w:val="18"/>
        </w:rPr>
        <w:t xml:space="preserve">        System.out.println("Developer");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This does not compile because Employee does not have Employee().</w:t>
      </w:r>
    </w:p>
    <w:p>
      <w:pPr>
        <w:pStyle w:val="ListBullet"/>
        <w:spacing w:after="60"/>
      </w:pPr>
      <w:r>
        <w:t>The child must explicitly call a matching parent constructor, for example super("Prabha").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Developer(String name) {</w:t>
        <w:br/>
      </w:r>
      <w:r>
        <w:rPr>
          <w:rFonts w:ascii="Courier New" w:hAnsi="Courier New"/>
          <w:sz w:val="18"/>
        </w:rPr>
        <w:t xml:space="preserve">        super(name);</w:t>
        <w:br/>
      </w:r>
      <w:r>
        <w:rPr>
          <w:rFonts w:ascii="Courier New" w:hAnsi="Courier New"/>
          <w:sz w:val="18"/>
        </w:rPr>
        <w:t xml:space="preserve">        System.out.println("Developer");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5.4 Overloaded parent constructors and super(arguments)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Employee() {</w:t>
        <w:br/>
      </w:r>
      <w:r>
        <w:rPr>
          <w:rFonts w:ascii="Courier New" w:hAnsi="Courier New"/>
          <w:sz w:val="18"/>
        </w:rPr>
        <w:t xml:space="preserve">        System.out.println("Employee");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Employee(String name) {</w:t>
        <w:br/>
      </w:r>
      <w:r>
        <w:rPr>
          <w:rFonts w:ascii="Courier New" w:hAnsi="Courier New"/>
          <w:sz w:val="18"/>
        </w:rPr>
        <w:t xml:space="preserve">        System.out.println("Employee " + name);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Developer() {</w:t>
        <w:br/>
      </w:r>
      <w:r>
        <w:rPr>
          <w:rFonts w:ascii="Courier New" w:hAnsi="Courier New"/>
          <w:sz w:val="18"/>
        </w:rPr>
        <w:t xml:space="preserve">        super("Java");</w:t>
        <w:br/>
      </w:r>
      <w:r>
        <w:rPr>
          <w:rFonts w:ascii="Courier New" w:hAnsi="Courier New"/>
          <w:sz w:val="18"/>
        </w:rPr>
        <w:t xml:space="preserve">        System.out.println("Developer");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r>
        <w:t>Output for new Developer():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Java</w:t>
        <w:br/>
      </w:r>
      <w:r>
        <w:rPr>
          <w:rFonts w:ascii="Courier New" w:hAnsi="Courier New"/>
          <w:sz w:val="18"/>
        </w:rPr>
        <w:t>Developer</w:t>
      </w:r>
    </w:p>
    <w:p>
      <w:pPr>
        <w:pStyle w:val="ListBullet"/>
        <w:spacing w:after="60"/>
      </w:pPr>
      <w:r>
        <w:t>super("Java") selects Employee(String).</w:t>
      </w:r>
    </w:p>
    <w:p>
      <w:pPr>
        <w:pStyle w:val="ListBullet"/>
        <w:spacing w:after="60"/>
      </w:pPr>
      <w:r>
        <w:t>Employee() does not run in this path because the child explicitly selected the parameterized constructor.</w:t>
      </w:r>
    </w:p>
    <w:p>
      <w:pPr>
        <w:pStyle w:val="Heading1"/>
      </w:pPr>
      <w:r>
        <w:t>6. Method Overriding</w:t>
      </w:r>
    </w:p>
    <w:p>
      <w:pPr>
        <w:pStyle w:val="Heading2"/>
      </w:pPr>
      <w:r>
        <w:t>6.1 What is overriding?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System.out.println("Employee is working");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System.out.println("Developer is writing Java code");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The child provides a new implementation of an inherited instance method.</w:t>
      </w:r>
    </w:p>
    <w:p>
      <w:pPr>
        <w:pStyle w:val="ListBullet"/>
        <w:spacing w:after="60"/>
      </w:pPr>
      <w:r>
        <w:t>The method name and parameter list must match the parent method, subject to Java overriding rules.</w:t>
      </w:r>
    </w:p>
    <w:p>
      <w:pPr>
        <w:pStyle w:val="ListBullet"/>
        <w:spacing w:after="60"/>
      </w:pPr>
      <w:r>
        <w:t>The child method cannot reduce access visibility compared with the parent method.</w:t>
      </w:r>
    </w:p>
    <w:p>
      <w:pPr>
        <w:pStyle w:val="ListBullet"/>
        <w:spacing w:after="60"/>
      </w:pPr>
      <w:r>
        <w:t>The return type must be compatible with the parent method according to Java overriding/covariant return rules.</w:t>
      </w:r>
    </w:p>
    <w:p>
      <w:pPr>
        <w:pStyle w:val="ListBullet"/>
        <w:spacing w:after="60"/>
      </w:pPr>
      <w:r>
        <w:t>The @Override annotation is strongly recommended because it lets the compiler verify the intended override.</w:t>
      </w:r>
    </w:p>
    <w:p>
      <w:pPr>
        <w:pStyle w:val="Heading2"/>
      </w:pPr>
      <w:r>
        <w:t>6.2 Why @Override is useful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System.out.println("Developer coding");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If you accidentally write a different method name, @Override causes the compiler to flag that mistake.</w:t>
      </w:r>
    </w:p>
    <w:p>
      <w:pPr>
        <w:pStyle w:val="ListBullet"/>
        <w:spacing w:after="60"/>
      </w:pPr>
      <w:r>
        <w:t>Without @Override, the code may silently become a new method rather than an override if the signature is wrong.</w:t>
      </w:r>
    </w:p>
    <w:p>
      <w:pPr>
        <w:pStyle w:val="Heading1"/>
      </w:pPr>
      <w:r>
        <w:t>7. Overloading vs Overriding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Overloading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Overriding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Day 3 example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Relationship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Usually same class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Parent + child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Developer extends Employee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Parameters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Must differ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Same compatible signature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work() in both classes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Multiple ways to call similar behavior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Specialize inherited behavior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Developer.work()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Selection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Compile time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Runtime dispatch for overridden instance methods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Employee e = new Developer()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Interview trap: </w:t>
            </w:r>
            <w:r>
              <w:rPr>
                <w:rFonts w:ascii="Aptos" w:hAnsi="Aptos"/>
                <w:sz w:val="19"/>
              </w:rPr>
              <w:t>Changing only the return type is not enough to overload a method. Parameter lists are what distinguish overloads.</w:t>
            </w:r>
          </w:p>
        </w:tc>
      </w:tr>
    </w:tbl>
    <w:p>
      <w:pPr>
        <w:spacing w:after="40"/>
      </w:pPr>
    </w:p>
    <w:p>
      <w:pPr>
        <w:pStyle w:val="Heading1"/>
      </w:pPr>
      <w:r>
        <w:t>8. Runtime Polymorphism</w:t>
      </w:r>
    </w:p>
    <w:p>
      <w:pPr>
        <w:pStyle w:val="Heading2"/>
      </w:pPr>
      <w:r>
        <w:t>8.1 Reference type vs actual object type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e = new Developer();</w:t>
      </w:r>
    </w:p>
    <w:p>
      <w:pPr>
        <w:pStyle w:val="ListBullet"/>
        <w:spacing w:after="60"/>
      </w:pPr>
      <w:r>
        <w:t>Reference type: Employee.</w:t>
      </w:r>
    </w:p>
    <w:p>
      <w:pPr>
        <w:pStyle w:val="ListBullet"/>
        <w:spacing w:after="60"/>
      </w:pPr>
      <w:r>
        <w:t>Actual object type: Developer.</w:t>
      </w:r>
    </w:p>
    <w:p>
      <w:pPr>
        <w:pStyle w:val="ListBullet"/>
        <w:spacing w:after="60"/>
      </w:pPr>
      <w:r>
        <w:t>The reference type is used at compile time to determine which members can be accessed through the variable.</w:t>
      </w:r>
    </w:p>
    <w:p>
      <w:pPr>
        <w:pStyle w:val="ListBullet"/>
        <w:spacing w:after="60"/>
      </w:pPr>
      <w:r>
        <w:t>For an overridden instance method, the actual object type determines which implementation executes at runtime.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Core interview sentence: </w:t>
            </w:r>
            <w:r>
              <w:rPr>
                <w:rFonts w:ascii="Aptos" w:hAnsi="Aptos"/>
                <w:sz w:val="19"/>
              </w:rPr>
              <w:t>Reference type determines what you can access through the reference; actual object type determines which overridden instance-method implementation executes.</w:t>
            </w:r>
          </w:p>
        </w:tc>
      </w:tr>
    </w:tbl>
    <w:p>
      <w:pPr>
        <w:spacing w:after="40"/>
      </w:pPr>
    </w:p>
    <w:p>
      <w:pPr>
        <w:pStyle w:val="Heading2"/>
      </w:pPr>
      <w:r>
        <w:t>8.2 Example of runtime dispatch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System.out.println("Employee working");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System.out.println("Developer coding");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 e = new Developer();</w:t>
        <w:br/>
      </w:r>
      <w:r>
        <w:rPr>
          <w:rFonts w:ascii="Courier New" w:hAnsi="Courier New"/>
          <w:sz w:val="18"/>
        </w:rPr>
        <w:t>e.work();</w:t>
      </w:r>
    </w:p>
    <w:p>
      <w:r>
        <w:t>Output: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Developer coding</w:t>
      </w:r>
    </w:p>
    <w:p>
      <w:pPr>
        <w:pStyle w:val="Heading2"/>
      </w:pPr>
      <w:r>
        <w:t>8.3 What methods are callable?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writeCode() {</w:t>
        <w:br/>
      </w:r>
      <w:r>
        <w:rPr>
          <w:rFonts w:ascii="Courier New" w:hAnsi="Courier New"/>
          <w:sz w:val="18"/>
        </w:rPr>
        <w:t xml:space="preserve">        System.out.println("Writing Java");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 e = new Developer();</w:t>
        <w:br/>
      </w:r>
      <w:r>
        <w:rPr>
          <w:rFonts w:ascii="Courier New" w:hAnsi="Courier New"/>
          <w:sz w:val="18"/>
        </w:rPr>
        <w:t>e.work();       // compiles</w:t>
        <w:br/>
      </w:r>
      <w:r>
        <w:rPr>
          <w:rFonts w:ascii="Courier New" w:hAnsi="Courier New"/>
          <w:sz w:val="18"/>
        </w:rPr>
        <w:t>e.writeCode();  // compile-time error</w:t>
      </w:r>
    </w:p>
    <w:p>
      <w:pPr>
        <w:pStyle w:val="ListBullet"/>
        <w:spacing w:after="60"/>
      </w:pPr>
      <w:r>
        <w:t>e.work() compiles because Employee declares work().</w:t>
      </w:r>
    </w:p>
    <w:p>
      <w:pPr>
        <w:pStyle w:val="ListBullet"/>
        <w:spacing w:after="60"/>
      </w:pPr>
      <w:r>
        <w:t>e.writeCode() fails at compile time because Employee does not declare writeCode().</w:t>
      </w:r>
    </w:p>
    <w:p>
      <w:pPr>
        <w:pStyle w:val="ListBullet"/>
        <w:spacing w:after="60"/>
      </w:pPr>
      <w:r>
        <w:t>The fact that the actual object is Developer does not change the compile-time member lookup based on the reference type.</w:t>
      </w:r>
    </w:p>
    <w:p>
      <w:pPr>
        <w:pStyle w:val="Heading2"/>
      </w:pPr>
      <w:r>
        <w:t>8.4 Downcasting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e = new Developer();</w:t>
        <w:br/>
      </w:r>
      <w:r>
        <w:rPr>
          <w:rFonts w:ascii="Courier New" w:hAnsi="Courier New"/>
          <w:sz w:val="18"/>
        </w:rPr>
        <w:t>Developer d = (Developer) e;</w:t>
        <w:br/>
      </w:r>
      <w:r>
        <w:rPr>
          <w:rFonts w:ascii="Courier New" w:hAnsi="Courier New"/>
          <w:sz w:val="18"/>
        </w:rPr>
        <w:t>d.writeCode();</w:t>
      </w:r>
    </w:p>
    <w:p>
      <w:pPr>
        <w:pStyle w:val="ListBullet"/>
        <w:spacing w:after="60"/>
      </w:pPr>
      <w:r>
        <w:t>Downcasting converts an Employee reference into a Developer reference when the object is actually a Developer.</w:t>
      </w:r>
    </w:p>
    <w:p>
      <w:pPr>
        <w:pStyle w:val="ListBullet"/>
        <w:spacing w:after="60"/>
      </w:pPr>
      <w:r>
        <w:t>Downcasting is checked at runtime.</w:t>
      </w:r>
    </w:p>
    <w:p>
      <w:pPr>
        <w:pStyle w:val="ListBullet"/>
        <w:spacing w:after="60"/>
      </w:pPr>
      <w:r>
        <w:t>If the object is not compatible with the requested child type, a ClassCastException can occur.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e = new Manager();</w:t>
        <w:br/>
      </w:r>
      <w:r>
        <w:rPr>
          <w:rFonts w:ascii="Courier New" w:hAnsi="Courier New"/>
          <w:sz w:val="18"/>
        </w:rPr>
        <w:t>Developer d = (Developer) e; // compiles, but fails at runtime</w:t>
      </w:r>
    </w:p>
    <w:p>
      <w:pPr>
        <w:pStyle w:val="Heading2"/>
      </w:pPr>
      <w:r>
        <w:t>8.5 instanceof before casting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if (e instanceof Developer) {</w:t>
        <w:br/>
      </w:r>
      <w:r>
        <w:rPr>
          <w:rFonts w:ascii="Courier New" w:hAnsi="Courier New"/>
          <w:sz w:val="18"/>
        </w:rPr>
        <w:t xml:space="preserve">    Developer d = (Developer) e;</w:t>
        <w:br/>
      </w:r>
      <w:r>
        <w:rPr>
          <w:rFonts w:ascii="Courier New" w:hAnsi="Courier New"/>
          <w:sz w:val="18"/>
        </w:rPr>
        <w:t xml:space="preserve">    d.writeCode();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instanceof checks the actual object type/compatibility before casting.</w:t>
      </w:r>
    </w:p>
    <w:p>
      <w:pPr>
        <w:pStyle w:val="ListBullet"/>
        <w:spacing w:after="60"/>
      </w:pPr>
      <w:r>
        <w:t>This avoids blindly casting an incompatible object.</w:t>
      </w:r>
    </w:p>
    <w:p>
      <w:pPr>
        <w:pStyle w:val="ListBullet"/>
        <w:spacing w:after="60"/>
      </w:pPr>
      <w:r>
        <w:t>The pattern was used in the Employee/Developer/Manager exercise.</w:t>
      </w:r>
    </w:p>
    <w:p>
      <w:pPr>
        <w:pStyle w:val="Heading1"/>
      </w:pPr>
      <w:r>
        <w:t>9. Field Hiding vs Method Overriding</w:t>
      </w:r>
    </w:p>
    <w:p>
      <w:pPr>
        <w:pStyle w:val="Heading2"/>
      </w:pPr>
      <w:r>
        <w:t>9.1 Fields and methods behave differently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Employee {</w:t>
        <w:br/>
      </w:r>
      <w:r>
        <w:rPr>
          <w:rFonts w:ascii="Courier New" w:hAnsi="Courier New"/>
          <w:sz w:val="18"/>
        </w:rPr>
        <w:t xml:space="preserve">    String name = "Employee";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System.out.println("Employee working");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String name = "Developer";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System.out.println("Developer working");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 e = new Developer();</w:t>
        <w:br/>
      </w:r>
      <w:r>
        <w:rPr>
          <w:rFonts w:ascii="Courier New" w:hAnsi="Courier New"/>
          <w:sz w:val="18"/>
        </w:rPr>
        <w:t>System.out.println(e.name);</w:t>
        <w:br/>
      </w:r>
      <w:r>
        <w:rPr>
          <w:rFonts w:ascii="Courier New" w:hAnsi="Courier New"/>
          <w:sz w:val="18"/>
        </w:rPr>
        <w:t>e.work();</w:t>
      </w:r>
    </w:p>
    <w:p>
      <w:r>
        <w:t>Output: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</w:t>
        <w:br/>
      </w:r>
      <w:r>
        <w:rPr>
          <w:rFonts w:ascii="Courier New" w:hAnsi="Courier New"/>
          <w:sz w:val="18"/>
        </w:rPr>
        <w:t>Developer working</w:t>
      </w:r>
    </w:p>
    <w:p>
      <w:pPr>
        <w:pStyle w:val="ListBullet"/>
        <w:spacing w:after="60"/>
      </w:pPr>
      <w:r>
        <w:t>Fields are resolved using the reference type; the two same-named fields are a form of field hiding.</w:t>
      </w:r>
    </w:p>
    <w:p>
      <w:pPr>
        <w:pStyle w:val="ListBullet"/>
        <w:spacing w:after="60"/>
      </w:pPr>
      <w:r>
        <w:t>Overridden instance methods use dynamic dispatch and are resolved according to the actual object type at runtime.</w:t>
      </w:r>
    </w:p>
    <w:p>
      <w:pPr>
        <w:pStyle w:val="ListBullet"/>
        <w:spacing w:after="60"/>
      </w:pPr>
      <w:r>
        <w:t>Practical design advice: avoid intentionally using the same field name in parent and child unless you have a specific reason; it can be confusing.</w:t>
      </w:r>
    </w:p>
    <w:p>
      <w:pPr>
        <w:pStyle w:val="Heading2"/>
      </w:pPr>
      <w:r>
        <w:t>9.2 this vs super for fields and methods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Developer extends Employee {</w:t>
        <w:br/>
      </w:r>
      <w:r>
        <w:rPr>
          <w:rFonts w:ascii="Courier New" w:hAnsi="Courier New"/>
          <w:sz w:val="18"/>
        </w:rPr>
        <w:t xml:space="preserve">    String name = "Developer";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work() {</w:t>
        <w:br/>
      </w:r>
      <w:r>
        <w:rPr>
          <w:rFonts w:ascii="Courier New" w:hAnsi="Courier New"/>
          <w:sz w:val="18"/>
        </w:rPr>
        <w:t xml:space="preserve">        System.out.println("Developer working");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show() {</w:t>
        <w:br/>
      </w:r>
      <w:r>
        <w:rPr>
          <w:rFonts w:ascii="Courier New" w:hAnsi="Courier New"/>
          <w:sz w:val="18"/>
        </w:rPr>
        <w:t xml:space="preserve">        System.out.println(name);</w:t>
        <w:br/>
      </w:r>
      <w:r>
        <w:rPr>
          <w:rFonts w:ascii="Courier New" w:hAnsi="Courier New"/>
          <w:sz w:val="18"/>
        </w:rPr>
        <w:t xml:space="preserve">        System.out.println(super.name);</w:t>
        <w:br/>
      </w:r>
      <w:r>
        <w:rPr>
          <w:rFonts w:ascii="Courier New" w:hAnsi="Courier New"/>
          <w:sz w:val="18"/>
        </w:rPr>
        <w:t xml:space="preserve">        System.out.println(this.name);</w:t>
        <w:br/>
      </w:r>
      <w:r>
        <w:rPr>
          <w:rFonts w:ascii="Courier New" w:hAnsi="Courier New"/>
          <w:sz w:val="18"/>
        </w:rPr>
        <w:t xml:space="preserve">        super.work();</w:t>
        <w:br/>
      </w:r>
      <w:r>
        <w:rPr>
          <w:rFonts w:ascii="Courier New" w:hAnsi="Courier New"/>
          <w:sz w:val="18"/>
        </w:rPr>
        <w:t xml:space="preserve">        this.work();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name or this.name refers to the current Developer field in this example.</w:t>
      </w:r>
    </w:p>
    <w:p>
      <w:pPr>
        <w:pStyle w:val="ListBullet"/>
        <w:spacing w:after="60"/>
      </w:pPr>
      <w:r>
        <w:t>super.name explicitly selects the parent-class field.</w:t>
      </w:r>
    </w:p>
    <w:p>
      <w:pPr>
        <w:pStyle w:val="ListBullet"/>
        <w:spacing w:after="60"/>
      </w:pPr>
      <w:r>
        <w:t>super.work() explicitly calls the parent implementation.</w:t>
      </w:r>
    </w:p>
    <w:p>
      <w:pPr>
        <w:pStyle w:val="ListBullet"/>
        <w:spacing w:after="60"/>
      </w:pPr>
      <w:r>
        <w:t>this.work() calls the current object implementation; because work() is overridden, Developer.work() runs.</w:t>
      </w:r>
    </w:p>
    <w:p>
      <w:pPr>
        <w:pStyle w:val="Heading1"/>
      </w:pPr>
      <w:r>
        <w:t>10. Abstract Classes</w:t>
      </w:r>
    </w:p>
    <w:p>
      <w:pPr>
        <w:pStyle w:val="Heading2"/>
      </w:pPr>
      <w:r>
        <w:t>10.1 Why make Employee abstract?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public abstract class Employee {</w:t>
        <w:br/>
      </w:r>
      <w:r>
        <w:rPr>
          <w:rFonts w:ascii="Courier New" w:hAnsi="Courier New"/>
          <w:sz w:val="18"/>
        </w:rPr>
        <w:t xml:space="preserve">    private int id;</w:t>
        <w:br/>
      </w:r>
      <w:r>
        <w:rPr>
          <w:rFonts w:ascii="Courier New" w:hAnsi="Courier New"/>
          <w:sz w:val="18"/>
        </w:rPr>
        <w:t xml:space="preserve">    private String name;</w:t>
        <w:br/>
      </w:r>
      <w:r>
        <w:rPr>
          <w:rFonts w:ascii="Courier New" w:hAnsi="Courier New"/>
          <w:sz w:val="18"/>
        </w:rPr>
        <w:t xml:space="preserve">    private double salary;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Employee(int id, String name, double salary) {</w:t>
        <w:br/>
      </w:r>
      <w:r>
        <w:rPr>
          <w:rFonts w:ascii="Courier New" w:hAnsi="Courier New"/>
          <w:sz w:val="18"/>
        </w:rPr>
        <w:t xml:space="preserve">        this.id = id;</w:t>
        <w:br/>
      </w:r>
      <w:r>
        <w:rPr>
          <w:rFonts w:ascii="Courier New" w:hAnsi="Courier New"/>
          <w:sz w:val="18"/>
        </w:rPr>
        <w:t xml:space="preserve">        this.name = name;</w:t>
        <w:br/>
      </w:r>
      <w:r>
        <w:rPr>
          <w:rFonts w:ascii="Courier New" w:hAnsi="Courier New"/>
          <w:sz w:val="18"/>
        </w:rPr>
        <w:t xml:space="preserve">        this.salary = salary;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abstract void work();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An abstract class cannot be instantiated directly.</w:t>
      </w:r>
    </w:p>
    <w:p>
      <w:pPr>
        <w:pStyle w:val="ListBullet"/>
        <w:spacing w:after="60"/>
      </w:pPr>
      <w:r>
        <w:t>It is appropriate when the base type contains common state/behavior but represents an incomplete/general concept.</w:t>
      </w:r>
    </w:p>
    <w:p>
      <w:pPr>
        <w:pStyle w:val="ListBullet"/>
        <w:spacing w:after="60"/>
      </w:pPr>
      <w:r>
        <w:t>Subclasses provide specialized behavior.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 e = new Employee(1, "Test", 1000); // compile-time error</w:t>
        <w:br/>
      </w:r>
      <w:r>
        <w:rPr>
          <w:rFonts w:ascii="Courier New" w:hAnsi="Courier New"/>
          <w:sz w:val="18"/>
        </w:rPr>
        <w:t>Employee e = new Developer(1, "E1", 1000, "Java"); // allowed</w:t>
      </w:r>
    </w:p>
    <w:p>
      <w:pPr>
        <w:pStyle w:val="Heading2"/>
      </w:pPr>
      <w:r>
        <w:t>10.2 Abstract methods</w:t>
      </w:r>
    </w:p>
    <w:p>
      <w:pPr>
        <w:pStyle w:val="ListBullet"/>
        <w:spacing w:after="60"/>
      </w:pPr>
      <w:r>
        <w:t>An abstract method has a declaration but no body.</w:t>
      </w:r>
    </w:p>
    <w:p>
      <w:pPr>
        <w:pStyle w:val="ListBullet"/>
        <w:spacing w:after="60"/>
      </w:pPr>
      <w:r>
        <w:t>A concrete child class must implement all inherited unresolved abstract methods.</w:t>
      </w:r>
    </w:p>
    <w:p>
      <w:pPr>
        <w:pStyle w:val="ListBullet"/>
        <w:spacing w:after="60"/>
      </w:pPr>
      <w:r>
        <w:t>An abstract child class may leave some abstract methods unimplemented for a later concrete subclass.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abstract class Animal {</w:t>
        <w:br/>
      </w:r>
      <w:r>
        <w:rPr>
          <w:rFonts w:ascii="Courier New" w:hAnsi="Courier New"/>
          <w:sz w:val="18"/>
        </w:rPr>
        <w:t xml:space="preserve">    abstract void sound();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void sleep() {</w:t>
        <w:br/>
      </w:r>
      <w:r>
        <w:rPr>
          <w:rFonts w:ascii="Courier New" w:hAnsi="Courier New"/>
          <w:sz w:val="18"/>
        </w:rPr>
        <w:t xml:space="preserve">        System.out.println("Sleeping");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Dog extends Animal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void sound() {</w:t>
        <w:br/>
      </w:r>
      <w:r>
        <w:rPr>
          <w:rFonts w:ascii="Courier New" w:hAnsi="Courier New"/>
          <w:sz w:val="18"/>
        </w:rPr>
        <w:t xml:space="preserve">        System.out.println("Bark");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Dog must implement sound() because Dog is concrete.</w:t>
      </w:r>
    </w:p>
    <w:p>
      <w:pPr>
        <w:pStyle w:val="ListBullet"/>
        <w:spacing w:after="60"/>
      </w:pPr>
      <w:r>
        <w:t>Dog inherits sleep() because sleep() is a concrete method in Animal.</w:t>
      </w:r>
    </w:p>
    <w:p>
      <w:pPr>
        <w:pStyle w:val="ListBullet"/>
        <w:spacing w:after="60"/>
      </w:pPr>
      <w:r>
        <w:t>This corrected an important misconception from the session: concrete methods in an abstract class are inherited normally.</w:t>
      </w:r>
    </w:p>
    <w:p>
      <w:pPr>
        <w:pStyle w:val="Heading2"/>
      </w:pPr>
      <w:r>
        <w:t>10.3 Abstract classes can have constructors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abstract class Animal {</w:t>
        <w:br/>
      </w:r>
      <w:r>
        <w:rPr>
          <w:rFonts w:ascii="Courier New" w:hAnsi="Courier New"/>
          <w:sz w:val="18"/>
        </w:rPr>
        <w:t xml:space="preserve">    private String name;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Animal(String name) {</w:t>
        <w:br/>
      </w:r>
      <w:r>
        <w:rPr>
          <w:rFonts w:ascii="Courier New" w:hAnsi="Courier New"/>
          <w:sz w:val="18"/>
        </w:rPr>
        <w:t xml:space="preserve">        this.name = name;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Dog extends Animal {</w:t>
        <w:br/>
      </w:r>
      <w:r>
        <w:rPr>
          <w:rFonts w:ascii="Courier New" w:hAnsi="Courier New"/>
          <w:sz w:val="18"/>
        </w:rPr>
        <w:t xml:space="preserve">    Dog(String name) {</w:t>
        <w:br/>
      </w:r>
      <w:r>
        <w:rPr>
          <w:rFonts w:ascii="Courier New" w:hAnsi="Courier New"/>
          <w:sz w:val="18"/>
        </w:rPr>
        <w:t xml:space="preserve">        super(name);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You cannot instantiate Animal directly.</w:t>
      </w:r>
    </w:p>
    <w:p>
      <w:pPr>
        <w:pStyle w:val="ListBullet"/>
        <w:spacing w:after="60"/>
      </w:pPr>
      <w:r>
        <w:t>The Animal constructor still executes as part of constructing a Dog object.</w:t>
      </w:r>
    </w:p>
    <w:p>
      <w:pPr>
        <w:pStyle w:val="ListBullet"/>
        <w:spacing w:after="60"/>
      </w:pPr>
      <w:r>
        <w:t>This is useful for initializing common parent state.</w:t>
      </w:r>
    </w:p>
    <w:p>
      <w:pPr>
        <w:pStyle w:val="Heading2"/>
      </w:pPr>
      <w:r>
        <w:t>10.4 Abstract class can contain both abstract and concrete members</w:t>
      </w:r>
    </w:p>
    <w:p>
      <w:pPr>
        <w:pStyle w:val="ListBullet"/>
        <w:spacing w:after="60"/>
      </w:pPr>
      <w:r>
        <w:t>Fields: yes.</w:t>
      </w:r>
    </w:p>
    <w:p>
      <w:pPr>
        <w:pStyle w:val="ListBullet"/>
        <w:spacing w:after="60"/>
      </w:pPr>
      <w:r>
        <w:t>Constructors: yes.</w:t>
      </w:r>
    </w:p>
    <w:p>
      <w:pPr>
        <w:pStyle w:val="ListBullet"/>
        <w:spacing w:after="60"/>
      </w:pPr>
      <w:r>
        <w:t>Concrete methods: yes.</w:t>
      </w:r>
    </w:p>
    <w:p>
      <w:pPr>
        <w:pStyle w:val="ListBullet"/>
        <w:spacing w:after="60"/>
      </w:pPr>
      <w:r>
        <w:t>Abstract methods: yes.</w:t>
      </w:r>
    </w:p>
    <w:p>
      <w:pPr>
        <w:pStyle w:val="ListBullet"/>
        <w:spacing w:after="60"/>
      </w:pPr>
      <w:r>
        <w:t>Private members: yes.</w:t>
      </w:r>
    </w:p>
    <w:p>
      <w:pPr>
        <w:pStyle w:val="ListBullet"/>
        <w:spacing w:after="60"/>
      </w:pPr>
      <w:r>
        <w:t>Static members: yes.</w:t>
      </w:r>
    </w:p>
    <w:p>
      <w:pPr>
        <w:pStyle w:val="Heading1"/>
      </w:pPr>
      <w:r>
        <w:t>11. Interfaces</w:t>
      </w:r>
    </w:p>
    <w:p>
      <w:pPr>
        <w:pStyle w:val="Heading2"/>
      </w:pPr>
      <w:r>
        <w:t>11.1 Interface basics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public interface PaymentService {</w:t>
        <w:br/>
      </w:r>
      <w:r>
        <w:rPr>
          <w:rFonts w:ascii="Courier New" w:hAnsi="Courier New"/>
          <w:sz w:val="18"/>
        </w:rPr>
        <w:t xml:space="preserve">    void pay(double amount);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An interface defines a contract/capability that implementing classes agree to provide.</w:t>
      </w:r>
    </w:p>
    <w:p>
      <w:pPr>
        <w:pStyle w:val="ListBullet"/>
        <w:spacing w:after="60"/>
      </w:pPr>
      <w:r>
        <w:t>A class uses implements to implement an interface.</w:t>
      </w:r>
    </w:p>
    <w:p>
      <w:pPr>
        <w:pStyle w:val="ListBullet"/>
        <w:spacing w:after="60"/>
      </w:pPr>
      <w:r>
        <w:t>Interface polymorphism uses the interface as the reference type.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public class CreditCardPayment implements PaymentService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pay(double amount) {</w:t>
        <w:br/>
      </w:r>
      <w:r>
        <w:rPr>
          <w:rFonts w:ascii="Courier New" w:hAnsi="Courier New"/>
          <w:sz w:val="18"/>
        </w:rPr>
        <w:t xml:space="preserve">        System.out.println("Paid using credit card: " + amount);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public class UpiPayment implements PaymentService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pay(double amount) {</w:t>
        <w:br/>
      </w:r>
      <w:r>
        <w:rPr>
          <w:rFonts w:ascii="Courier New" w:hAnsi="Courier New"/>
          <w:sz w:val="18"/>
        </w:rPr>
        <w:t xml:space="preserve">        System.out.println("Paid using UPI: " + amount);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11.2 Interface polymorphism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PaymentService payment1 = new CreditCardPayment();</w:t>
        <w:br/>
      </w:r>
      <w:r>
        <w:rPr>
          <w:rFonts w:ascii="Courier New" w:hAnsi="Courier New"/>
          <w:sz w:val="18"/>
        </w:rPr>
        <w:t>PaymentService payment2 = new UpiPayment();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payment1.pay(5000);</w:t>
        <w:br/>
      </w:r>
      <w:r>
        <w:rPr>
          <w:rFonts w:ascii="Courier New" w:hAnsi="Courier New"/>
          <w:sz w:val="18"/>
        </w:rPr>
        <w:t>payment2.pay(2000);</w:t>
      </w:r>
    </w:p>
    <w:p>
      <w:pPr>
        <w:pStyle w:val="ListBullet"/>
        <w:spacing w:after="60"/>
      </w:pPr>
      <w:r>
        <w:t>Compile time: PaymentService declares pay(double), so the call is allowed.</w:t>
      </w:r>
    </w:p>
    <w:p>
      <w:pPr>
        <w:pStyle w:val="ListBullet"/>
        <w:spacing w:after="60"/>
      </w:pPr>
      <w:r>
        <w:t>Runtime: the actual object is CreditCardPayment or UpiPayment, so that implementation runs.</w:t>
      </w:r>
    </w:p>
    <w:p>
      <w:pPr>
        <w:pStyle w:val="ListBullet"/>
        <w:spacing w:after="60"/>
      </w:pPr>
      <w:r>
        <w:t>This is the same polymorphism mechanism learned with Employee/Developer, now expressed through an interface.</w:t>
      </w:r>
    </w:p>
    <w:p>
      <w:pPr>
        <w:pStyle w:val="Heading2"/>
      </w:pPr>
      <w:r>
        <w:t>11.3 Interface arrays and programming to an interface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PaymentService[] payments = {</w:t>
        <w:br/>
      </w:r>
      <w:r>
        <w:rPr>
          <w:rFonts w:ascii="Courier New" w:hAnsi="Courier New"/>
          <w:sz w:val="18"/>
        </w:rPr>
        <w:t xml:space="preserve">    new UpiPayment(),</w:t>
        <w:br/>
      </w:r>
      <w:r>
        <w:rPr>
          <w:rFonts w:ascii="Courier New" w:hAnsi="Courier New"/>
          <w:sz w:val="18"/>
        </w:rPr>
        <w:t xml:space="preserve">    new CreditCardPayment(),</w:t>
        <w:br/>
      </w:r>
      <w:r>
        <w:rPr>
          <w:rFonts w:ascii="Courier New" w:hAnsi="Courier New"/>
          <w:sz w:val="18"/>
        </w:rPr>
        <w:t xml:space="preserve">    new UpiPayment()</w:t>
        <w:br/>
      </w:r>
      <w:r>
        <w:rPr>
          <w:rFonts w:ascii="Courier New" w:hAnsi="Courier New"/>
          <w:sz w:val="18"/>
        </w:rPr>
        <w:t>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 (PaymentService payment : payments) {</w:t>
        <w:br/>
      </w:r>
      <w:r>
        <w:rPr>
          <w:rFonts w:ascii="Courier New" w:hAnsi="Courier New"/>
          <w:sz w:val="18"/>
        </w:rPr>
        <w:t xml:space="preserve">    payment.pay(600);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The loop does not need to know the concrete payment implementation.</w:t>
      </w:r>
    </w:p>
    <w:p>
      <w:pPr>
        <w:pStyle w:val="ListBullet"/>
        <w:spacing w:after="60"/>
      </w:pPr>
      <w:r>
        <w:t>New implementations such as PayPalPayment can be added without changing the loop logic as long as they implement PaymentService.</w:t>
      </w:r>
    </w:p>
    <w:p>
      <w:pPr>
        <w:pStyle w:val="ListBullet"/>
        <w:spacing w:after="60"/>
      </w:pPr>
      <w:r>
        <w:t>This style is a practical example of programming to an abstraction rather than to a concrete class.</w:t>
      </w:r>
    </w:p>
    <w:p>
      <w:pPr>
        <w:pStyle w:val="Heading2"/>
      </w:pPr>
      <w:r>
        <w:t>11.4 Interface method defaults and visibility</w:t>
      </w:r>
    </w:p>
    <w:p>
      <w:pPr>
        <w:pStyle w:val="ListBullet"/>
        <w:spacing w:after="60"/>
      </w:pPr>
      <w:r>
        <w:t>A traditional interface method such as void pay(double amount); is implicitly public and abstract.</w:t>
      </w:r>
    </w:p>
    <w:p>
      <w:pPr>
        <w:pStyle w:val="ListBullet"/>
        <w:spacing w:after="60"/>
      </w:pPr>
      <w:r>
        <w:t>An implementing method therefore normally must be public.</w:t>
      </w:r>
    </w:p>
    <w:p>
      <w:pPr>
        <w:pStyle w:val="ListBullet"/>
        <w:spacing w:after="60"/>
      </w:pPr>
      <w:r>
        <w:t>The implementing class cannot reduce the visibility of a public interface method.</w:t>
      </w:r>
    </w:p>
    <w:p>
      <w:pPr>
        <w:pStyle w:val="Heading2"/>
      </w:pPr>
      <w:r>
        <w:t>11.5 Interface fields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interface PaymentService {</w:t>
        <w:br/>
      </w:r>
      <w:r>
        <w:rPr>
          <w:rFonts w:ascii="Courier New" w:hAnsi="Courier New"/>
          <w:sz w:val="18"/>
        </w:rPr>
        <w:t xml:space="preserve">    double MAX_AMOUNT = 100000;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Interface fields are implicitly public, static, and final.</w:t>
      </w:r>
    </w:p>
    <w:p>
      <w:pPr>
        <w:pStyle w:val="ListBullet"/>
        <w:spacing w:after="60"/>
      </w:pPr>
      <w:r>
        <w:t>Therefore PaymentService.MAX_AMOUNT is a shared constant and cannot be reassigned.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PaymentService.MAX_AMOUNT = 200000; // compile-time error</w:t>
      </w:r>
    </w:p>
    <w:p>
      <w:pPr>
        <w:pStyle w:val="Heading2"/>
      </w:pPr>
      <w:r>
        <w:t>11.6 Default methods in interfaces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interface PaymentService {</w:t>
        <w:br/>
      </w:r>
      <w:r>
        <w:rPr>
          <w:rFonts w:ascii="Courier New" w:hAnsi="Courier New"/>
          <w:sz w:val="18"/>
        </w:rPr>
        <w:t xml:space="preserve">    void pay(double amount);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default void printReceipt() {</w:t>
        <w:br/>
      </w:r>
      <w:r>
        <w:rPr>
          <w:rFonts w:ascii="Courier New" w:hAnsi="Courier New"/>
          <w:sz w:val="18"/>
        </w:rPr>
        <w:t xml:space="preserve">        System.out.println("Payment receipt generated");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Modern Java interfaces can contain default methods with implementations.</w:t>
      </w:r>
    </w:p>
    <w:p>
      <w:pPr>
        <w:pStyle w:val="ListBullet"/>
        <w:spacing w:after="60"/>
      </w:pPr>
      <w:r>
        <w:t>An implementing class does not have to override a default method unless it wants different behavior.</w:t>
      </w:r>
    </w:p>
    <w:p>
      <w:pPr>
        <w:pStyle w:val="ListBullet"/>
        <w:spacing w:after="60"/>
      </w:pPr>
      <w:r>
        <w:t>Interfaces can also contain static methods and private helper methods in modern Java; those are useful but secondary to the core contract concept.</w:t>
      </w:r>
    </w:p>
    <w:p>
      <w:pPr>
        <w:pStyle w:val="Heading2"/>
      </w:pPr>
      <w:r>
        <w:t>11.7 Multiple interfaces and default-method conflicts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interface Camera {</w:t>
        <w:br/>
      </w:r>
      <w:r>
        <w:rPr>
          <w:rFonts w:ascii="Courier New" w:hAnsi="Courier New"/>
          <w:sz w:val="18"/>
        </w:rPr>
        <w:t xml:space="preserve">    default void start() {</w:t>
        <w:br/>
      </w:r>
      <w:r>
        <w:rPr>
          <w:rFonts w:ascii="Courier New" w:hAnsi="Courier New"/>
          <w:sz w:val="18"/>
        </w:rPr>
        <w:t xml:space="preserve">        System.out.println("Camera started");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interface MusicPlayer {</w:t>
        <w:br/>
      </w:r>
      <w:r>
        <w:rPr>
          <w:rFonts w:ascii="Courier New" w:hAnsi="Courier New"/>
          <w:sz w:val="18"/>
        </w:rPr>
        <w:t xml:space="preserve">    default void start() {</w:t>
        <w:br/>
      </w:r>
      <w:r>
        <w:rPr>
          <w:rFonts w:ascii="Courier New" w:hAnsi="Courier New"/>
          <w:sz w:val="18"/>
        </w:rPr>
        <w:t xml:space="preserve">        System.out.println("Music player started");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SmartPhone implements Camera, MusicPlayer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start() {</w:t>
        <w:br/>
      </w:r>
      <w:r>
        <w:rPr>
          <w:rFonts w:ascii="Courier New" w:hAnsi="Courier New"/>
          <w:sz w:val="18"/>
        </w:rPr>
        <w:t xml:space="preserve">        System.out.println("SmartPhone started");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If two interfaces provide conflicting default methods with the same signature, the implementing class must resolve the conflict.</w:t>
      </w:r>
    </w:p>
    <w:p>
      <w:pPr>
        <w:pStyle w:val="ListBullet"/>
        <w:spacing w:after="60"/>
      </w:pPr>
      <w:r>
        <w:t>You can explicitly call one interface default implementation with Camera.super.start() or MusicPlayer.super.start() from the overriding method.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@Override</w:t>
        <w:br/>
      </w:r>
      <w:r>
        <w:rPr>
          <w:rFonts w:ascii="Courier New" w:hAnsi="Courier New"/>
          <w:sz w:val="18"/>
        </w:rPr>
        <w:t>public void start() {</w:t>
        <w:br/>
      </w:r>
      <w:r>
        <w:rPr>
          <w:rFonts w:ascii="Courier New" w:hAnsi="Courier New"/>
          <w:sz w:val="18"/>
        </w:rPr>
        <w:t xml:space="preserve">    Camera.super.start();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11.8 Multiple interfaces are allowed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class SmartPhone implements Camera, GPS, MusicPlayer {</w:t>
        <w:br/>
      </w:r>
      <w:r>
        <w:rPr>
          <w:rFonts w:ascii="Courier New" w:hAnsi="Courier New"/>
          <w:sz w:val="18"/>
        </w:rPr>
        <w:t xml:space="preserve">    // implementation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A Java class cannot extend multiple classes.</w:t>
      </w:r>
    </w:p>
    <w:p>
      <w:pPr>
        <w:pStyle w:val="ListBullet"/>
        <w:spacing w:after="60"/>
      </w:pPr>
      <w:r>
        <w:t>A Java class can implement multiple interfaces.</w:t>
      </w:r>
    </w:p>
    <w:p>
      <w:pPr>
        <w:pStyle w:val="ListBullet"/>
        <w:spacing w:after="60"/>
      </w:pPr>
      <w:r>
        <w:t>This allows a class to combine multiple capabilities/contracts.</w:t>
      </w:r>
    </w:p>
    <w:p>
      <w:pPr>
        <w:pStyle w:val="Heading1"/>
      </w:pPr>
      <w:r>
        <w:t>12. Abstract Class vs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Abstract class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Inheritance syntax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extends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implements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 have constructors?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 have instance state?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ordinary instance fields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 have concrete methods?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Yes, including default methods in modern Java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 have abstract methods?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How many class parents?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One superclass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 class can implement many interfaces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Best mental model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Common base type/state/behavior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Capability/contract/abstraction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Important nuance: </w:t>
            </w:r>
            <w:r>
              <w:rPr>
                <w:rFonts w:ascii="Aptos" w:hAnsi="Aptos"/>
                <w:sz w:val="19"/>
              </w:rPr>
              <w:t>Do not reduce the comparison to "abstract class = implementation, interface = no implementation." Modern interfaces can have default, static, and private methods. The more useful design question is whether you need a shared base abstraction/state or a capability/contract that different classes can implement.</w:t>
            </w:r>
          </w:p>
        </w:tc>
      </w:tr>
    </w:tbl>
    <w:p>
      <w:pPr>
        <w:spacing w:after="40"/>
      </w:pPr>
    </w:p>
    <w:p>
      <w:pPr>
        <w:pStyle w:val="Heading1"/>
      </w:pPr>
      <w:r>
        <w:t>13. Combining Abstract Classes and Interfaces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public interface Payable {</w:t>
        <w:br/>
      </w:r>
      <w:r>
        <w:rPr>
          <w:rFonts w:ascii="Courier New" w:hAnsi="Courier New"/>
          <w:sz w:val="18"/>
        </w:rPr>
        <w:t xml:space="preserve">    void paySalary();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public abstract class Employee implements Payable {</w:t>
        <w:br/>
      </w:r>
      <w:r>
        <w:rPr>
          <w:rFonts w:ascii="Courier New" w:hAnsi="Courier New"/>
          <w:sz w:val="18"/>
        </w:rPr>
        <w:t xml:space="preserve">    private int id;</w:t>
        <w:br/>
      </w:r>
      <w:r>
        <w:rPr>
          <w:rFonts w:ascii="Courier New" w:hAnsi="Courier New"/>
          <w:sz w:val="18"/>
        </w:rPr>
        <w:t xml:space="preserve">    private String name;</w:t>
        <w:br/>
      </w:r>
      <w:r>
        <w:rPr>
          <w:rFonts w:ascii="Courier New" w:hAnsi="Courier New"/>
          <w:sz w:val="18"/>
        </w:rPr>
        <w:t xml:space="preserve">    private double salary;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abstract void work();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paySalary() {</w:t>
        <w:br/>
      </w:r>
      <w:r>
        <w:rPr>
          <w:rFonts w:ascii="Courier New" w:hAnsi="Courier New"/>
          <w:sz w:val="18"/>
        </w:rPr>
        <w:t xml:space="preserve">        System.out.println("Paying salary: " + salary);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An abstract class can implement an interface and provide some or all of its methods.</w:t>
      </w:r>
    </w:p>
    <w:p>
      <w:pPr>
        <w:pStyle w:val="ListBullet"/>
        <w:spacing w:after="60"/>
      </w:pPr>
      <w:r>
        <w:t>A concrete subclass can inherit the common implementation and still provide specialized behavior.</w:t>
      </w:r>
    </w:p>
    <w:p>
      <w:pPr>
        <w:pStyle w:val="ListBullet"/>
        <w:spacing w:after="60"/>
      </w:pPr>
      <w:r>
        <w:t>This pattern is common in real applications where a base class provides shared state/behavior while interfaces express capabilities.</w:t>
      </w:r>
    </w:p>
    <w:p>
      <w:pPr>
        <w:pStyle w:val="Heading1"/>
      </w:pPr>
      <w:r>
        <w:t>14. Your Day 3 Hands-on Projects</w:t>
      </w:r>
    </w:p>
    <w:p>
      <w:pPr>
        <w:pStyle w:val="Heading2"/>
      </w:pPr>
      <w:r>
        <w:t>14.1 Employee hierarchy exercise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Employee[] emp = {</w:t>
        <w:br/>
      </w:r>
      <w:r>
        <w:rPr>
          <w:rFonts w:ascii="Courier New" w:hAnsi="Courier New"/>
          <w:sz w:val="18"/>
        </w:rPr>
        <w:t xml:space="preserve">    new Developer(1, "E1", 1000, "Java"),</w:t>
        <w:br/>
      </w:r>
      <w:r>
        <w:rPr>
          <w:rFonts w:ascii="Courier New" w:hAnsi="Courier New"/>
          <w:sz w:val="18"/>
        </w:rPr>
        <w:t xml:space="preserve">    new Manager(2, "E2", 2000, 5),</w:t>
        <w:br/>
      </w:r>
      <w:r>
        <w:rPr>
          <w:rFonts w:ascii="Courier New" w:hAnsi="Courier New"/>
          <w:sz w:val="18"/>
        </w:rPr>
        <w:t xml:space="preserve">    new Developer(3, "E3", 3000, "Python")</w:t>
        <w:br/>
      </w:r>
      <w:r>
        <w:rPr>
          <w:rFonts w:ascii="Courier New" w:hAnsi="Courier New"/>
          <w:sz w:val="18"/>
        </w:rPr>
        <w:t>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 (Employee e : emp) {</w:t>
        <w:br/>
      </w:r>
      <w:r>
        <w:rPr>
          <w:rFonts w:ascii="Courier New" w:hAnsi="Courier New"/>
          <w:sz w:val="18"/>
        </w:rPr>
        <w:t xml:space="preserve">    e.work();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(e instanceof Developer) {</w:t>
        <w:br/>
      </w:r>
      <w:r>
        <w:rPr>
          <w:rFonts w:ascii="Courier New" w:hAnsi="Courier New"/>
          <w:sz w:val="18"/>
        </w:rPr>
        <w:t xml:space="preserve">        Developer dev = (Developer) e;</w:t>
        <w:br/>
      </w:r>
      <w:r>
        <w:rPr>
          <w:rFonts w:ascii="Courier New" w:hAnsi="Courier New"/>
          <w:sz w:val="18"/>
        </w:rPr>
        <w:t xml:space="preserve">        dev.writeCode();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(e instanceof Manager) {</w:t>
        <w:br/>
      </w:r>
      <w:r>
        <w:rPr>
          <w:rFonts w:ascii="Courier New" w:hAnsi="Courier New"/>
          <w:sz w:val="18"/>
        </w:rPr>
        <w:t xml:space="preserve">        Manager man = (Manager) e;</w:t>
        <w:br/>
      </w:r>
      <w:r>
        <w:rPr>
          <w:rFonts w:ascii="Courier New" w:hAnsi="Courier New"/>
          <w:sz w:val="18"/>
        </w:rPr>
        <w:t xml:space="preserve">        man.conductMeeting();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This exercise demonstrated inheritance, parent constructors, method overriding, runtime polymorphism, instanceof, downcasting, and child-specific methods.</w:t>
      </w:r>
    </w:p>
    <w:p>
      <w:pPr>
        <w:pStyle w:val="ListBullet"/>
        <w:spacing w:after="60"/>
      </w:pPr>
      <w:r>
        <w:t>Your implementation also introduced an abstract Employee version to force concrete subclasses to implement work().</w:t>
      </w:r>
    </w:p>
    <w:p>
      <w:pPr>
        <w:pStyle w:val="Heading2"/>
      </w:pPr>
      <w:r>
        <w:t>14.2 PaymentService interface exercise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>public interface PaymentService {</w:t>
        <w:br/>
      </w:r>
      <w:r>
        <w:rPr>
          <w:rFonts w:ascii="Courier New" w:hAnsi="Courier New"/>
          <w:sz w:val="18"/>
        </w:rPr>
        <w:t xml:space="preserve">    void pay(double amount);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public class CreditCardPayment implements PaymentService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pay(double amount) {</w:t>
        <w:br/>
      </w:r>
      <w:r>
        <w:rPr>
          <w:rFonts w:ascii="Courier New" w:hAnsi="Courier New"/>
          <w:sz w:val="18"/>
        </w:rPr>
        <w:t xml:space="preserve">        System.out.println("Paid using credit card: " + amount);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public class UpiPayment implements PaymentService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void pay(double amount) {</w:t>
        <w:br/>
      </w:r>
      <w:r>
        <w:rPr>
          <w:rFonts w:ascii="Courier New" w:hAnsi="Courier New"/>
          <w:sz w:val="18"/>
        </w:rPr>
        <w:t xml:space="preserve">        System.out.println("Paid using UPI: " + amount);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ListBullet"/>
        <w:spacing w:after="60"/>
      </w:pPr>
      <w:r>
        <w:t>This exercise demonstrated interface contracts, implements, interface references, runtime polymorphism, and programming to an abstraction.</w:t>
      </w:r>
    </w:p>
    <w:p>
      <w:pPr>
        <w:pStyle w:val="ListBullet"/>
        <w:spacing w:after="60"/>
      </w:pPr>
      <w:r>
        <w:t>The interface reference lets a loop operate on multiple implementations without knowing their concrete classes.</w:t>
      </w:r>
    </w:p>
    <w:p>
      <w:pPr>
        <w:pStyle w:val="Heading1"/>
      </w:pPr>
      <w:r>
        <w:t>15. Common Mistakes and Corrections from Day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Mistake / confusion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Correct idea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Child cannot inherit concrete parent methods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Concrete methods in an abstract class are inherited normally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Abstract class can provide reusable behavior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Developer can access parent private fields directly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Private members are accessible only in declaring class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Use public/protected API such as getters or behavior methods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Actual object type determines whether any method can be called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Reference type controls compile-time member access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Actual object type controls overridden instance-method implementation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Fields and methods are dynamically dispatched the same way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Fields use reference-type resolution; overridden methods use runtime dispatch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Field hiding != method overriding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A final reference makes the object immutable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Final stops reference reassignment, not necessarily object mutation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final reference != immutable object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super() can be placed anywhere in a constructor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super(...) must be the first statement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Same for this(...)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Parent parameterized constructor automatically receives a value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Implicit super() has no arguments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Use explicit super(arguments) when needed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Interface means no implementation is possible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Modern interfaces can have default/static/private methods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Interface = contract/capability, not "zero implementation"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Two default methods with same signature are both chosen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Implementing class must resolve the conflict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Override and choose a behavior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Downcast any Employee reference to Developer safely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Casting can fail at runtime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6"/>
              </w:rPr>
              <w:t>Use instanceof when necessary</w:t>
            </w:r>
          </w:p>
        </w:tc>
      </w:tr>
    </w:tbl>
    <w:p>
      <w:pPr>
        <w:pStyle w:val="Heading1"/>
      </w:pPr>
      <w:r>
        <w:t>16. Interview Questions to Practice</w:t>
      </w:r>
    </w:p>
    <w:p>
      <w:pPr>
        <w:spacing w:after="80"/>
      </w:pPr>
      <w:r>
        <w:rPr>
          <w:sz w:val="19"/>
        </w:rPr>
        <w:t>1. What is inheritance? Explain IS-A with an example.</w:t>
      </w:r>
    </w:p>
    <w:p>
      <w:pPr>
        <w:spacing w:after="80"/>
      </w:pPr>
      <w:r>
        <w:rPr>
          <w:sz w:val="19"/>
        </w:rPr>
        <w:t>2. Why does a child constructor invoke the parent constructor first?</w:t>
      </w:r>
    </w:p>
    <w:p>
      <w:pPr>
        <w:spacing w:after="80"/>
      </w:pPr>
      <w:r>
        <w:rPr>
          <w:sz w:val="19"/>
        </w:rPr>
        <w:t>3. What happens if a parent class has only a parameterized constructor?</w:t>
      </w:r>
    </w:p>
    <w:p>
      <w:pPr>
        <w:spacing w:after="80"/>
      </w:pPr>
      <w:r>
        <w:rPr>
          <w:sz w:val="19"/>
        </w:rPr>
        <w:t>4. Difference between this() and super()?</w:t>
      </w:r>
    </w:p>
    <w:p>
      <w:pPr>
        <w:spacing w:after="80"/>
      </w:pPr>
      <w:r>
        <w:rPr>
          <w:sz w:val="19"/>
        </w:rPr>
        <w:t>5. Why must this(...) or super(...) be the first statement in a constructor?</w:t>
      </w:r>
    </w:p>
    <w:p>
      <w:pPr>
        <w:spacing w:after="80"/>
      </w:pPr>
      <w:r>
        <w:rPr>
          <w:sz w:val="19"/>
        </w:rPr>
        <w:t>6. Can an abstract class have a constructor?</w:t>
      </w:r>
    </w:p>
    <w:p>
      <w:pPr>
        <w:spacing w:after="80"/>
      </w:pPr>
      <w:r>
        <w:rPr>
          <w:sz w:val="19"/>
        </w:rPr>
        <w:t>7. Can an abstract class contain concrete methods?</w:t>
      </w:r>
    </w:p>
    <w:p>
      <w:pPr>
        <w:spacing w:after="80"/>
      </w:pPr>
      <w:r>
        <w:rPr>
          <w:sz w:val="19"/>
        </w:rPr>
        <w:t>8. Can an abstract child class leave an abstract method unimplemented?</w:t>
      </w:r>
    </w:p>
    <w:p>
      <w:pPr>
        <w:spacing w:after="80"/>
      </w:pPr>
      <w:r>
        <w:rPr>
          <w:sz w:val="19"/>
        </w:rPr>
        <w:t>9. What is method overriding?</w:t>
      </w:r>
    </w:p>
    <w:p>
      <w:pPr>
        <w:spacing w:after="80"/>
      </w:pPr>
      <w:r>
        <w:rPr>
          <w:sz w:val="19"/>
        </w:rPr>
        <w:t>10. Why use @Override?</w:t>
      </w:r>
    </w:p>
    <w:p>
      <w:pPr>
        <w:spacing w:after="80"/>
      </w:pPr>
      <w:r>
        <w:rPr>
          <w:sz w:val="19"/>
        </w:rPr>
        <w:t>11. Overloading vs overriding?</w:t>
      </w:r>
    </w:p>
    <w:p>
      <w:pPr>
        <w:spacing w:after="80"/>
      </w:pPr>
      <w:r>
        <w:rPr>
          <w:sz w:val="19"/>
        </w:rPr>
        <w:t>12. Why can return type alone not create an overload?</w:t>
      </w:r>
    </w:p>
    <w:p>
      <w:pPr>
        <w:spacing w:after="80"/>
      </w:pPr>
      <w:r>
        <w:rPr>
          <w:sz w:val="19"/>
        </w:rPr>
        <w:t>13. What is runtime polymorphism?</w:t>
      </w:r>
    </w:p>
    <w:p>
      <w:pPr>
        <w:spacing w:after="80"/>
      </w:pPr>
      <w:r>
        <w:rPr>
          <w:sz w:val="19"/>
        </w:rPr>
        <w:t>14. In Employee e = new Developer(), what is the reference type and what is the actual object type?</w:t>
      </w:r>
    </w:p>
    <w:p>
      <w:pPr>
        <w:spacing w:after="80"/>
      </w:pPr>
      <w:r>
        <w:rPr>
          <w:sz w:val="19"/>
        </w:rPr>
        <w:t>15. Why does e.work() call Developer.work() when e is declared Employee?</w:t>
      </w:r>
    </w:p>
    <w:p>
      <w:pPr>
        <w:spacing w:after="80"/>
      </w:pPr>
      <w:r>
        <w:rPr>
          <w:sz w:val="19"/>
        </w:rPr>
        <w:t>16. Why does e.writeCode() fail at compile time in Employee e = new Developer()?</w:t>
      </w:r>
    </w:p>
    <w:p>
      <w:pPr>
        <w:spacing w:after="80"/>
      </w:pPr>
      <w:r>
        <w:rPr>
          <w:sz w:val="19"/>
        </w:rPr>
        <w:t>17. What is downcasting? When can it fail?</w:t>
      </w:r>
    </w:p>
    <w:p>
      <w:pPr>
        <w:spacing w:after="80"/>
      </w:pPr>
      <w:r>
        <w:rPr>
          <w:sz w:val="19"/>
        </w:rPr>
        <w:t>18. What is ClassCastException?</w:t>
      </w:r>
    </w:p>
    <w:p>
      <w:pPr>
        <w:spacing w:after="80"/>
      </w:pPr>
      <w:r>
        <w:rPr>
          <w:sz w:val="19"/>
        </w:rPr>
        <w:t>19. Why use instanceof before downcasting?</w:t>
      </w:r>
    </w:p>
    <w:p>
      <w:pPr>
        <w:spacing w:after="80"/>
      </w:pPr>
      <w:r>
        <w:rPr>
          <w:sz w:val="19"/>
        </w:rPr>
        <w:t>20. What is field hiding?</w:t>
      </w:r>
    </w:p>
    <w:p>
      <w:pPr>
        <w:spacing w:after="80"/>
      </w:pPr>
      <w:r>
        <w:rPr>
          <w:sz w:val="19"/>
        </w:rPr>
        <w:t>21. Are fields polymorphic like overridden methods?</w:t>
      </w:r>
    </w:p>
    <w:p>
      <w:pPr>
        <w:spacing w:after="80"/>
      </w:pPr>
      <w:r>
        <w:rPr>
          <w:sz w:val="19"/>
        </w:rPr>
        <w:t>22. Difference between this.name and super.name?</w:t>
      </w:r>
    </w:p>
    <w:p>
      <w:pPr>
        <w:spacing w:after="80"/>
      </w:pPr>
      <w:r>
        <w:rPr>
          <w:sz w:val="19"/>
        </w:rPr>
        <w:t>23. Difference between super.work() and this.work()?</w:t>
      </w:r>
    </w:p>
    <w:p>
      <w:pPr>
        <w:spacing w:after="80"/>
      </w:pPr>
      <w:r>
        <w:rPr>
          <w:sz w:val="19"/>
        </w:rPr>
        <w:t>24. What is an abstract class and why use one?</w:t>
      </w:r>
    </w:p>
    <w:p>
      <w:pPr>
        <w:spacing w:after="80"/>
      </w:pPr>
      <w:r>
        <w:rPr>
          <w:sz w:val="19"/>
        </w:rPr>
        <w:t>25. Can an abstract class be instantiated?</w:t>
      </w:r>
    </w:p>
    <w:p>
      <w:pPr>
        <w:spacing w:after="80"/>
      </w:pPr>
      <w:r>
        <w:rPr>
          <w:sz w:val="19"/>
        </w:rPr>
        <w:t>26. What is an interface?</w:t>
      </w:r>
    </w:p>
    <w:p>
      <w:pPr>
        <w:spacing w:after="80"/>
      </w:pPr>
      <w:r>
        <w:rPr>
          <w:sz w:val="19"/>
        </w:rPr>
        <w:t>27. Difference between extends and implements?</w:t>
      </w:r>
    </w:p>
    <w:p>
      <w:pPr>
        <w:spacing w:after="80"/>
      </w:pPr>
      <w:r>
        <w:rPr>
          <w:sz w:val="19"/>
        </w:rPr>
        <w:t>28. Can a class implement multiple interfaces?</w:t>
      </w:r>
    </w:p>
    <w:p>
      <w:pPr>
        <w:spacing w:after="80"/>
      </w:pPr>
      <w:r>
        <w:rPr>
          <w:sz w:val="19"/>
        </w:rPr>
        <w:t>29. Can an interface contain implemented methods?</w:t>
      </w:r>
    </w:p>
    <w:p>
      <w:pPr>
        <w:spacing w:after="80"/>
      </w:pPr>
      <w:r>
        <w:rPr>
          <w:sz w:val="19"/>
        </w:rPr>
        <w:t>30. What happens when two interfaces provide conflicting default methods?</w:t>
      </w:r>
    </w:p>
    <w:p>
      <w:pPr>
        <w:spacing w:after="80"/>
      </w:pPr>
      <w:r>
        <w:rPr>
          <w:sz w:val="19"/>
        </w:rPr>
        <w:t>31. Why is programming to an interface useful?</w:t>
      </w:r>
    </w:p>
    <w:p>
      <w:pPr>
        <w:spacing w:after="80"/>
      </w:pPr>
      <w:r>
        <w:rPr>
          <w:sz w:val="19"/>
        </w:rPr>
        <w:t>32. Abstract class vs interface: when would you choose each?</w:t>
      </w:r>
    </w:p>
    <w:p>
      <w:pPr>
        <w:pStyle w:val="Heading1"/>
      </w:pPr>
      <w:r>
        <w:t>17. Day 3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Remember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Inheritance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class Child extends Parent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Interface implementation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class X implements 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Same-class constructor chaining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this(...)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Parent constructor chaining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super(...)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Override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@Override + same compatible method signature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Runtime polymorphism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Parent reference -&gt; Child object -&gt; overridden child method runs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Reference type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Controls compile-time member access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Actual object type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Controls overridden instance-method implementation at runtime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Downcast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Child child = (Child) parentRef;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Safe cast check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if (obj instanceof Child) { ... }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Abstract class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Cannot instantiate; may have fields, constructors, concrete + abstract methods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Abstract method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Declaration without body; concrete subclass must implement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Interface method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Traditional abstract interface method is implicitly public abstract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Interface field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Implicitly public static final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Default method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Interface method with implementation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Multiple interface conflict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Implementing class must resolve default-method conflict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Field hiding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Same-named fields in parent/child; not runtime method dispatch</w:t>
            </w:r>
          </w:p>
        </w:tc>
      </w:tr>
    </w:tbl>
    <w:p>
      <w:pPr>
        <w:pStyle w:val="Heading1"/>
      </w:pPr>
      <w:r>
        <w:t>18. Final Day 3 Mental Model</w:t>
      </w:r>
    </w:p>
    <w:p>
      <w:pPr>
        <w:pStyle w:val="CodeBlock"/>
        <w:spacing w:before="80" w:after="160"/>
      </w:pPr>
      <w:r>
        <w:rPr>
          <w:rFonts w:ascii="Courier New" w:hAnsi="Courier New"/>
          <w:sz w:val="18"/>
        </w:rPr>
        <w:t xml:space="preserve">                      Employee (abstract)</w:t>
        <w:br/>
      </w:r>
      <w:r>
        <w:rPr>
          <w:rFonts w:ascii="Courier New" w:hAnsi="Courier New"/>
          <w:sz w:val="18"/>
        </w:rPr>
        <w:t xml:space="preserve">                           /       \n                          /         \</w:t>
        <w:br/>
      </w:r>
      <w:r>
        <w:rPr>
          <w:rFonts w:ascii="Courier New" w:hAnsi="Courier New"/>
          <w:sz w:val="18"/>
        </w:rPr>
        <w:t xml:space="preserve">                    Developer      Manager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Employee e = new Developer();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Compile time: reference type Employee</w:t>
        <w:br/>
      </w:r>
      <w:r>
        <w:rPr>
          <w:rFonts w:ascii="Courier New" w:hAnsi="Courier New"/>
          <w:sz w:val="18"/>
        </w:rPr>
        <w:t xml:space="preserve">    -&gt; decides what members are callable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Runtime: actual object Developer</w:t>
        <w:br/>
      </w:r>
      <w:r>
        <w:rPr>
          <w:rFonts w:ascii="Courier New" w:hAnsi="Courier New"/>
          <w:sz w:val="18"/>
        </w:rPr>
        <w:t xml:space="preserve">    -&gt; decides which overridden instance method runs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Downcasting:</w:t>
        <w:br/>
      </w:r>
      <w:r>
        <w:rPr>
          <w:rFonts w:ascii="Courier New" w:hAnsi="Courier New"/>
          <w:sz w:val="18"/>
        </w:rPr>
        <w:t xml:space="preserve">    Developer d = (Developer) e;</w:t>
        <w:br/>
      </w:r>
      <w:r>
        <w:rPr>
          <w:rFonts w:ascii="Courier New" w:hAnsi="Courier New"/>
          <w:sz w:val="18"/>
        </w:rPr>
        <w:t xml:space="preserve">    -&gt; gives a Developer-typed reference to the same object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Interface version:</w:t>
        <w:br/>
      </w:r>
      <w:r>
        <w:rPr>
          <w:rFonts w:ascii="Courier New" w:hAnsi="Courier New"/>
          <w:sz w:val="18"/>
        </w:rPr>
        <w:t xml:space="preserve">    PaymentService p = new UpiPayment();</w:t>
        <w:br/>
      </w:r>
      <w:r>
        <w:rPr>
          <w:rFonts w:ascii="Courier New" w:hAnsi="Courier New"/>
          <w:sz w:val="18"/>
        </w:rPr>
        <w:t xml:space="preserve">    -&gt; same polymorphism idea, but the abstraction is an interface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B"/>
          </w:tcPr>
          <w:p>
            <w:r>
              <w:rPr>
                <w:rFonts w:ascii="Aptos" w:hAnsi="Aptos"/>
                <w:b/>
                <w:sz w:val="19"/>
              </w:rPr>
              <w:t xml:space="preserve">Spring Boot connection: </w:t>
            </w:r>
            <w:r>
              <w:rPr>
                <w:rFonts w:ascii="Aptos" w:hAnsi="Aptos"/>
                <w:sz w:val="19"/>
              </w:rPr>
              <w:t>The same reference/implementation separation you practiced today is central to dependency injection. Later, you will commonly inject an interface such as EmployeeService and let Spring provide a concrete implementation such as EmployeeServiceImpl.</w:t>
            </w:r>
          </w:p>
        </w:tc>
      </w:tr>
    </w:tbl>
    <w:p>
      <w:pPr>
        <w:spacing w:after="40"/>
      </w:pPr>
    </w:p>
    <w:p>
      <w:pPr>
        <w:pStyle w:val="Heading1"/>
      </w:pPr>
      <w:r>
        <w:t>19. Suggested Revision Routine</w:t>
      </w:r>
    </w:p>
    <w:p>
      <w:pPr>
        <w:pStyle w:val="ListBullet"/>
        <w:spacing w:after="60"/>
      </w:pPr>
      <w:r>
        <w:t>First pass: read the mental models and cheat sheet without looking at code.</w:t>
      </w:r>
    </w:p>
    <w:p>
      <w:pPr>
        <w:pStyle w:val="ListBullet"/>
        <w:spacing w:after="60"/>
      </w:pPr>
      <w:r>
        <w:t>Second pass: recreate the Employee/Developer/Manager hierarchy from scratch.</w:t>
      </w:r>
    </w:p>
    <w:p>
      <w:pPr>
        <w:pStyle w:val="ListBullet"/>
        <w:spacing w:after="60"/>
      </w:pPr>
      <w:r>
        <w:t>Third pass: recreate the PaymentService example from memory.</w:t>
      </w:r>
    </w:p>
    <w:p>
      <w:pPr>
        <w:pStyle w:val="ListBullet"/>
        <w:spacing w:after="60"/>
      </w:pPr>
      <w:r>
        <w:t>Practice the difference between reference type and actual object type until you can explain it without notes.</w:t>
      </w:r>
    </w:p>
    <w:p>
      <w:pPr>
        <w:pStyle w:val="ListBullet"/>
        <w:spacing w:after="60"/>
      </w:pPr>
      <w:r>
        <w:t>Answer at least 10 interview questions aloud; especially focus on super, overriding, downcasting, abstract classes, and interfaces.</w:t>
      </w:r>
    </w:p>
    <w:p>
      <w:pPr>
        <w:pStyle w:val="ListBullet"/>
        <w:spacing w:after="60"/>
      </w:pPr>
      <w:r>
        <w:t>When revising, deliberately reproduce the mistakes from the "Common Mistakes" section and explain why each one is wrong.</w:t>
      </w:r>
    </w:p>
    <w:p>
      <w:pPr>
        <w:pStyle w:val="Heading1"/>
      </w:pPr>
      <w:r>
        <w:t>20. What Comes Next</w:t>
      </w:r>
    </w:p>
    <w:p>
      <w:pPr>
        <w:pStyle w:val="ListBullet"/>
        <w:spacing w:after="60"/>
      </w:pPr>
      <w:r>
        <w:t>Day 4 will reinforce Day 3 with a short recall quiz.</w:t>
      </w:r>
    </w:p>
    <w:p>
      <w:pPr>
        <w:pStyle w:val="ListBullet"/>
        <w:spacing w:after="60"/>
      </w:pPr>
      <w:r>
        <w:t>Then we will move into exceptions, the Exception hierarchy, checked vs unchecked exceptions, throw/throws, custom exceptions, try/catch/finally, and best practices.</w:t>
      </w:r>
    </w:p>
    <w:p>
      <w:pPr>
        <w:pStyle w:val="ListBullet"/>
        <w:spacing w:after="60"/>
      </w:pPr>
      <w:r>
        <w:t>We will also begin Object class topics such as equals(), hashCode(), and toString(), which build directly on the object/reference work from Days 1-3.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3 Complete Revision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Java + Spring Boot Interview Preparation | Day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360" w:right="144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Day 3 - OOP Complete Revision Notes</dc:title>
  <dc:subject>Inheritance, polymorphism, abstract classes, interfaces</dc:subject>
  <dc:creator>OpenAI</dc:creator>
  <cp:keywords/>
  <dc:description>Generated as tutoring notes from Day 3 session.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