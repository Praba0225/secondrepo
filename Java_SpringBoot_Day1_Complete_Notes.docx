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JAVA + SPRING BOOT</w:t>
        <w:br/>
        <w:t>DAY 1 COMPLETE NOTES</w:t>
      </w:r>
    </w:p>
    <w:p>
      <w:pPr>
        <w:jc w:val="center"/>
      </w:pPr>
      <w:r>
        <w:rPr>
          <w:i/>
        </w:rPr>
        <w:t>Core Java diagnostic, interview concepts, coding patterns, OOP foundations, and reviewed solutions</w:t>
      </w:r>
    </w:p>
    <w:p>
      <w:pPr>
        <w:jc w:val="center"/>
      </w:pPr>
      <w:r>
        <w:t>Designed as a revision + interview-preparation reference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  <w:vAlign w:val="center"/>
          </w:tcPr>
          <w:p>
            <w:r>
              <w:t>Area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What we covered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Interview focus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Java platform</w:t>
            </w:r>
          </w:p>
        </w:tc>
        <w:tc>
          <w:tcPr>
            <w:tcW w:type="dxa" w:w="3360"/>
            <w:vAlign w:val="center"/>
          </w:tcPr>
          <w:p>
            <w:r>
              <w:t>JDK, JRE, JVM, bytecode</w:t>
            </w:r>
          </w:p>
        </w:tc>
        <w:tc>
          <w:tcPr>
            <w:tcW w:type="dxa" w:w="3360"/>
            <w:vAlign w:val="center"/>
          </w:tcPr>
          <w:p>
            <w:r>
              <w:t>Platform independence; execution 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Strings</w:t>
            </w:r>
          </w:p>
        </w:tc>
        <w:tc>
          <w:tcPr>
            <w:tcW w:type="dxa" w:w="3360"/>
            <w:vAlign w:val="center"/>
          </w:tcPr>
          <w:p>
            <w:r>
              <w:t>Pool, ==, equals(), intern(), immutability</w:t>
            </w:r>
          </w:p>
        </w:tc>
        <w:tc>
          <w:tcPr>
            <w:tcW w:type="dxa" w:w="3360"/>
            <w:vAlign w:val="center"/>
          </w:tcPr>
          <w:p>
            <w:r>
              <w:t>Reference vs content comparison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Types</w:t>
            </w:r>
          </w:p>
        </w:tc>
        <w:tc>
          <w:tcPr>
            <w:tcW w:type="dxa" w:w="3360"/>
            <w:vAlign w:val="center"/>
          </w:tcPr>
          <w:p>
            <w:r>
              <w:t>Primitive vs wrapper, boxing/unboxing, cache</w:t>
            </w:r>
          </w:p>
        </w:tc>
        <w:tc>
          <w:tcPr>
            <w:tcW w:type="dxa" w:w="3360"/>
            <w:vAlign w:val="center"/>
          </w:tcPr>
          <w:p>
            <w:r>
              <w:t>Null unboxing; Integer identity traps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Parameters/references</w:t>
            </w:r>
          </w:p>
        </w:tc>
        <w:tc>
          <w:tcPr>
            <w:tcW w:type="dxa" w:w="3360"/>
            <w:vAlign w:val="center"/>
          </w:tcPr>
          <w:p>
            <w:r>
              <w:t>Pass-by-value and object references</w:t>
            </w:r>
          </w:p>
        </w:tc>
        <w:tc>
          <w:tcPr>
            <w:tcW w:type="dxa" w:w="3360"/>
            <w:vAlign w:val="center"/>
          </w:tcPr>
          <w:p>
            <w:r>
              <w:t>Why object mutations are visible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Algorithms</w:t>
            </w:r>
          </w:p>
        </w:tc>
        <w:tc>
          <w:tcPr>
            <w:tcW w:type="dxa" w:w="3360"/>
            <w:vAlign w:val="center"/>
          </w:tcPr>
          <w:p>
            <w:r>
              <w:t>Reverse, palindrome, frequency, second largest</w:t>
            </w:r>
          </w:p>
        </w:tc>
        <w:tc>
          <w:tcPr>
            <w:tcW w:type="dxa" w:w="3360"/>
            <w:vAlign w:val="center"/>
          </w:tcPr>
          <w:p>
            <w:r>
              <w:t>Big-O, two pointers, counting arrays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OOP</w:t>
            </w:r>
          </w:p>
        </w:tc>
        <w:tc>
          <w:tcPr>
            <w:tcW w:type="dxa" w:w="3360"/>
            <w:vAlign w:val="center"/>
          </w:tcPr>
          <w:p>
            <w:r>
              <w:t>Employee class, constructor, encapsulation, object arrays</w:t>
            </w:r>
          </w:p>
        </w:tc>
        <w:tc>
          <w:tcPr>
            <w:tcW w:type="dxa" w:w="3360"/>
            <w:vAlign w:val="center"/>
          </w:tcPr>
          <w:p>
            <w:r>
              <w:t>Store object reference, not just a field</w:t>
            </w:r>
          </w:p>
        </w:tc>
      </w:tr>
    </w:tbl>
    <w:p>
      <w:pPr>
        <w:pStyle w:val="Heading1"/>
      </w:pPr>
      <w:r>
        <w:t>1. JDK, JRE, JVM, Bytecode and Java Execution</w:t>
      </w:r>
    </w:p>
    <w:p>
      <w:r>
        <w:t>Java source code is compiled into bytecode, and a JVM suitable for the target operating system executes that bytecode. This separation is the foundation of Java's portability.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Hello.java</w:t>
        <w:br/>
        <w:t xml:space="preserve">   |  javac (JDK compiler)</w:t>
        <w:br/>
        <w:t xml:space="preserve">   v</w:t>
        <w:br/>
        <w:t>Hello.class  &lt;-- platform-independent bytecode</w:t>
        <w:br/>
        <w:t xml:space="preserve">   |</w:t>
        <w:br/>
        <w:t xml:space="preserve">   +--&gt; Windows JVM --&gt; Windows machine instructions</w:t>
        <w:br/>
        <w:t xml:space="preserve">   +--&gt; Linux JVM   --&gt; Linux machine instructions</w:t>
        <w:br/>
        <w:t xml:space="preserve">   +--&gt; macOS JVM   --&gt; macOS machine instructions</w:t>
      </w:r>
    </w:p>
    <w:p>
      <w:pPr>
        <w:pStyle w:val="Heading2"/>
      </w:pPr>
      <w:r>
        <w:t>JDK</w:t>
      </w:r>
    </w:p>
    <w:p>
      <w:pPr>
        <w:pStyle w:val="ListBullet"/>
      </w:pPr>
      <w:r>
        <w:t>JDK = Java Development Kit.</w:t>
      </w:r>
    </w:p>
    <w:p>
      <w:pPr>
        <w:pStyle w:val="ListBullet"/>
      </w:pPr>
      <w:r>
        <w:t>Used to develop Java applications; includes tools such as javac, javadoc and jar, plus runtime components.</w:t>
      </w:r>
    </w:p>
    <w:p>
      <w:pPr>
        <w:pStyle w:val="ListBullet"/>
      </w:pPr>
      <w:r>
        <w:t>javac compiles .java source files into .class bytecode.</w:t>
      </w:r>
    </w:p>
    <w:p>
      <w:pPr>
        <w:pStyle w:val="Heading2"/>
      </w:pPr>
      <w:r>
        <w:t>JRE</w:t>
      </w:r>
    </w:p>
    <w:p>
      <w:pPr>
        <w:pStyle w:val="ListBullet"/>
      </w:pPr>
      <w:r>
        <w:t>JRE = Java Runtime Environment: the runtime concept/components needed to execute Java applications, including the JVM and runtime libraries.</w:t>
      </w:r>
    </w:p>
    <w:p>
      <w:pPr>
        <w:pStyle w:val="ListBullet"/>
      </w:pPr>
      <w:r>
        <w:t>Modern JDK distributions do not always ship a separate traditional JRE, but the distinction remains useful for interviews.</w:t>
      </w:r>
    </w:p>
    <w:p>
      <w:pPr>
        <w:pStyle w:val="Heading2"/>
      </w:pPr>
      <w:r>
        <w:t>JVM</w:t>
      </w:r>
    </w:p>
    <w:p>
      <w:pPr>
        <w:pStyle w:val="ListBullet"/>
      </w:pPr>
      <w:r>
        <w:t>JVM = Java Virtual Machine. It loads and executes Java bytecode and manages runtime concerns such as memory and garbage collection.</w:t>
      </w:r>
    </w:p>
    <w:p>
      <w:pPr>
        <w:pStyle w:val="ListBullet"/>
      </w:pPr>
      <w:r>
        <w:t>The JVM implementation is platform-dependent. Bytecode is platform-independent.</w:t>
      </w:r>
    </w:p>
    <w:p>
      <w:pPr>
        <w:ind w:left="259" w:right="259"/>
        <w:shd w:fill="EAF2F8"/>
      </w:pPr>
      <w:r>
        <w:rPr>
          <w:b/>
        </w:rPr>
        <w:t xml:space="preserve">Interview note: </w:t>
      </w:r>
      <w:r>
        <w:t>If Hello.class was compiled on Windows, it can normally run on Linux without recompilation if Linux has a compatible Java runtime and the program does not depend on OS-specific native components.</w:t>
      </w:r>
    </w:p>
    <w:p>
      <w:pPr>
        <w:pStyle w:val="Heading1"/>
      </w:pPr>
      <w:r>
        <w:t>2. String Pool, ==, equals(), new String() and intern()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String s1 = "Java";</w:t>
        <w:br/>
        <w:t>String s2 = "Java";</w:t>
        <w:br/>
        <w:t>String s3 = new String("Java");</w:t>
        <w:br/>
        <w:br/>
        <w:t>System.out.println(s1 == s2);      // true</w:t>
        <w:br/>
        <w:t>System.out.println(s1 == s3);      // false</w:t>
        <w:br/>
        <w:t>System.out.println(s1.equals(s3)); // true</w:t>
      </w:r>
    </w:p>
    <w:p>
      <w:pPr>
        <w:pStyle w:val="Heading2"/>
      </w:pPr>
      <w:r>
        <w:t>Reference equality vs content equality</w:t>
      </w:r>
    </w:p>
    <w:p>
      <w:pPr>
        <w:pStyle w:val="ListBullet"/>
      </w:pPr>
      <w:r>
        <w:t>For object references, == asks whether both references point to the same object.</w:t>
      </w:r>
    </w:p>
    <w:p>
      <w:pPr>
        <w:pStyle w:val="ListBullet"/>
      </w:pPr>
      <w:r>
        <w:t>String overrides equals(), so s1.equals(s3) compares character content.</w:t>
      </w:r>
    </w:p>
    <w:p>
      <w:pPr>
        <w:pStyle w:val="ListBullet"/>
      </w:pPr>
      <w:r>
        <w:t>String literals are interned/pool-managed, so identical literals commonly share the same pooled String object.</w:t>
      </w:r>
    </w:p>
    <w:p>
      <w:pPr>
        <w:pStyle w:val="Heading2"/>
      </w:pPr>
      <w:r>
        <w:t>What new String("Java") does</w:t>
      </w:r>
    </w:p>
    <w:p>
      <w:r>
        <w:t>The literal "Java" is available through the String Pool, but new String("Java") explicitly creates a distinct String object. Therefore the new reference is not identical to the pooled literal reference even though the content is equal.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String Pool                 Heap</w:t>
        <w:br/>
        <w:t xml:space="preserve">   "Java"                 new String("Java")</w:t>
        <w:br/>
        <w:t xml:space="preserve">    ^  ^                         ^</w:t>
        <w:br/>
        <w:t xml:space="preserve">    |  |                         |</w:t>
        <w:br/>
        <w:t xml:space="preserve">   s1  s2                       s3</w:t>
      </w:r>
    </w:p>
    <w:p>
      <w:pPr>
        <w:pStyle w:val="Heading2"/>
      </w:pPr>
      <w:r>
        <w:t>intern()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String s1 = "Java";</w:t>
        <w:br/>
        <w:t>String s2 = new String("Java");</w:t>
        <w:br/>
        <w:t>String s3 = s2.intern();</w:t>
        <w:br/>
        <w:br/>
        <w:t>System.out.println(s1 == s2); // false</w:t>
        <w:br/>
        <w:t>System.out.println(s1 == s3); // true</w:t>
      </w:r>
    </w:p>
    <w:p>
      <w:pPr>
        <w:pStyle w:val="ListBullet"/>
      </w:pPr>
      <w:r>
        <w:t>intern() returns the canonical pooled reference for an equal String. It does not mean "copy the pooled String".</w:t>
      </w:r>
    </w:p>
    <w:p>
      <w:pPr>
        <w:ind w:left="259" w:right="259"/>
        <w:shd w:fill="EAF2F8"/>
      </w:pPr>
      <w:r>
        <w:rPr>
          <w:b/>
        </w:rPr>
        <w:t xml:space="preserve">Interview note: </w:t>
      </w:r>
      <w:r>
        <w:t>Interview wording: == compares object identity/reference equality; String.equals() compares String content. intern() returns the canonical pooled representation.</w:t>
      </w:r>
    </w:p>
    <w:p>
      <w:pPr>
        <w:pStyle w:val="Heading1"/>
      </w:pPr>
      <w:r>
        <w:t>3. Primitive int vs Integer Wrapper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 x = 10;      // primitive</w:t>
        <w:br/>
        <w:t>Integer y = 10;  // wrapper object/reference; autoboxing</w:t>
      </w:r>
    </w:p>
    <w:p>
      <w:pPr>
        <w:pStyle w:val="ListBullet"/>
      </w:pPr>
      <w:r>
        <w:t>int is a 32-bit signed primitive value.</w:t>
      </w:r>
    </w:p>
    <w:p>
      <w:pPr>
        <w:pStyle w:val="ListBullet"/>
      </w:pPr>
      <w:r>
        <w:t>Integer is the wrapper class corresponding to int.</w:t>
      </w:r>
    </w:p>
    <w:p>
      <w:pPr>
        <w:pStyle w:val="ListBullet"/>
      </w:pPr>
      <w:r>
        <w:t>Collections/generics such as List&lt;Integer&gt; use reference types; List&lt;int&gt; is not valid Java.</w:t>
      </w:r>
    </w:p>
    <w:p>
      <w:pPr>
        <w:pStyle w:val="Heading2"/>
      </w:pPr>
      <w:r>
        <w:t>Autoboxing and unboxing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Integer a = 10;              // autoboxing</w:t>
        <w:br/>
        <w:t>// conceptually: Integer.valueOf(10)</w:t>
        <w:br/>
        <w:br/>
        <w:t>Integer number = 10;</w:t>
        <w:br/>
        <w:t>int b = number;               // unboxing</w:t>
        <w:br/>
        <w:t>// conceptually: number.intValue()</w:t>
      </w:r>
    </w:p>
    <w:p>
      <w:pPr>
        <w:pStyle w:val="Heading2"/>
      </w:pPr>
      <w:r>
        <w:t>Integer cache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Integer a = 10;</w:t>
        <w:br/>
        <w:t>Integer b = 10;</w:t>
        <w:br/>
        <w:t>System.out.println(a == b);    // true with standard required cache range</w:t>
        <w:br/>
        <w:br/>
        <w:t>Integer c = 1000;</w:t>
        <w:br/>
        <w:t>Integer d = 1000;</w:t>
        <w:br/>
        <w:t>System.out.println(c == d);    // typically false</w:t>
      </w:r>
    </w:p>
    <w:p>
      <w:pPr>
        <w:pStyle w:val="ListBullet"/>
      </w:pPr>
      <w:r>
        <w:t>Integer.valueOf() must cache at least values -128 through 127. Implementations may cache more.</w:t>
      </w:r>
    </w:p>
    <w:p>
      <w:pPr>
        <w:pStyle w:val="ListBullet"/>
      </w:pPr>
      <w:r>
        <w:t>Do not use == to compare wrapper values when you mean numeric equality; prefer equals() or compare primitive values as appropriate.</w:t>
      </w:r>
    </w:p>
    <w:p>
      <w:pPr>
        <w:pStyle w:val="Heading2"/>
      </w:pPr>
      <w:r>
        <w:t>Null unboxing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Integer x = null;</w:t>
        <w:br/>
        <w:t>int y = x;  // NullPointerException during unboxing</w:t>
      </w:r>
    </w:p>
    <w:p>
      <w:r>
        <w:t>Conceptually Java needs x.intValue(), but x is null, so dereferencing it throws NullPointerException.</w:t>
      </w:r>
    </w:p>
    <w:p>
      <w:pPr>
        <w:pStyle w:val="Heading2"/>
      </w:pPr>
      <w:r>
        <w:t>Arithmetic with wrappers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Integer x = 20;</w:t>
        <w:br/>
        <w:t>Integer y = 30;</w:t>
        <w:br/>
        <w:t>int result = x + y;  // x and y are unboxed</w:t>
        <w:br/>
        <w:t>System.out.println(result);   // 50</w:t>
      </w:r>
    </w:p>
    <w:p>
      <w:pPr>
        <w:pStyle w:val="ListBullet"/>
      </w:pPr>
      <w:r>
        <w:t>The result is 50 because the operands are unboxed for numeric addition, not because of Integer caching.</w:t>
      </w:r>
    </w:p>
    <w:p>
      <w:pPr>
        <w:pStyle w:val="Heading1"/>
      </w:pPr>
      <w:r>
        <w:t>4. Java Is Always Pass-by-Value</w:t>
      </w:r>
    </w:p>
    <w:p>
      <w:pPr>
        <w:pStyle w:val="Heading2"/>
      </w:pPr>
      <w:r>
        <w:t>Primitive example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static void change(int value) {</w:t>
        <w:br/>
        <w:t xml:space="preserve">    value = 100;</w:t>
        <w:br/>
        <w:t>}</w:t>
        <w:br/>
        <w:br/>
        <w:t>int number = 10;</w:t>
        <w:br/>
        <w:t>change(number);</w:t>
        <w:br/>
        <w:t>System.out.println(number); // 10</w:t>
      </w:r>
    </w:p>
    <w:p>
      <w:r>
        <w:t>The value 10 is copied into the parameter value. Reassigning that local parameter does not change number in the caller.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caller number: [10]  --copy 10--&gt;  method value: [10]</w:t>
        <w:br/>
        <w:t xml:space="preserve">                                          then value becomes [100]</w:t>
        <w:br/>
        <w:t>caller number remains [10]</w:t>
      </w:r>
    </w:p>
    <w:p>
      <w:pPr>
        <w:pStyle w:val="Heading2"/>
      </w:pPr>
      <w:r>
        <w:t>Object reference example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Employee e1 = new Employee("John");</w:t>
        <w:br/>
        <w:t>Employee e2 = e1;</w:t>
        <w:br/>
        <w:t>e2.setName("David");</w:t>
        <w:br/>
        <w:t>System.out.println(e1.getName()); // David</w:t>
      </w:r>
    </w:p>
    <w:p>
      <w:r>
        <w:t>e1 contains a reference value. Assigning e2 = e1 copies that reference value, so both variables refer to the same Employee object. Mutating that shared object through e2 is visible through e1.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e1 ----\</w:t>
        <w:br/>
        <w:t xml:space="preserve">         &gt;---- Employee(name="David")</w:t>
        <w:br/>
        <w:t>e2 ----/</w:t>
      </w:r>
    </w:p>
    <w:p>
      <w:pPr>
        <w:ind w:left="259" w:right="259"/>
        <w:shd w:fill="EAF2F8"/>
      </w:pPr>
      <w:r>
        <w:rPr>
          <w:b/>
        </w:rPr>
        <w:t xml:space="preserve">Interview note: </w:t>
      </w:r>
      <w:r>
        <w:t>Do not say Java becomes pass-by-reference for objects. Java remains pass-by-value; the value copied in this case is an object reference.</w:t>
      </w:r>
    </w:p>
    <w:p>
      <w:pPr>
        <w:pStyle w:val="Heading1"/>
      </w:pPr>
      <w:r>
        <w:t>5. String Immutability, StringBuilder and StringBuffer</w:t>
      </w:r>
    </w:p>
    <w:p>
      <w:r>
        <w:t>String is immutable: once a String object is created, its character sequence cannot be modified. Operations that appear to modify it produce another String value/object as needed.</w:t>
      </w:r>
    </w:p>
    <w:p>
      <w:pPr>
        <w:pStyle w:val="Heading2"/>
      </w:pPr>
      <w:r>
        <w:t>Why repeated String concatenation can be O(n^2)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String out = "";</w:t>
        <w:br/>
        <w:t>for (int i = s.length() - 1; i &gt;= 0; i--) {</w:t>
        <w:br/>
        <w:t xml:space="preserve">    out = out + s.charAt(i);</w:t>
        <w:br/>
        <w:t>}</w:t>
      </w:r>
    </w:p>
    <w:p>
      <w:r>
        <w:t>As out grows, repeated concatenation can repeatedly copy the existing characters. For n characters the approximate copying work is 1 + 2 + 3 + ... + n = n(n+1)/2, which grows as O(n^2).</w:t>
      </w:r>
    </w:p>
    <w:p>
      <w:pPr>
        <w:pStyle w:val="Heading2"/>
      </w:pPr>
      <w:r>
        <w:t>StringBuilder solution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static String reverse(String s) {</w:t>
        <w:br/>
        <w:t xml:space="preserve">    StringBuilder out = new StringBuilder();</w:t>
        <w:br/>
        <w:t xml:space="preserve">    for (int i = s.length() - 1; i &gt;= 0; i--) {</w:t>
        <w:br/>
        <w:t xml:space="preserve">        out.append(s.charAt(i));</w:t>
        <w:br/>
        <w:t xml:space="preserve">    }</w:t>
        <w:br/>
        <w:t xml:space="preserve">    return out.toString();</w:t>
        <w:br/>
        <w:t>}</w:t>
      </w:r>
    </w:p>
    <w:p>
      <w:pPr>
        <w:pStyle w:val="ListBullet"/>
      </w:pPr>
      <w:r>
        <w:t>Time: O(n) for the character traversal/appends in this use case (append is amortized efficient).</w:t>
      </w:r>
    </w:p>
    <w:p>
      <w:pPr>
        <w:pStyle w:val="ListBullet"/>
      </w:pPr>
      <w:r>
        <w:t>Extra space: O(n) for the reversed content.</w:t>
      </w:r>
    </w:p>
    <w:p>
      <w:pPr>
        <w:pStyle w:val="ListBullet"/>
      </w:pPr>
      <w:r>
        <w:t>If s is null, s.length() throws NullPointerException.</w:t>
      </w:r>
    </w:p>
    <w:p>
      <w:pPr>
        <w:pStyle w:val="Heading2"/>
      </w:pPr>
      <w:r>
        <w:t>StringBuilder vs StringBuffer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  <w:vAlign w:val="center"/>
          </w:tcPr>
          <w:p>
            <w:r>
              <w:t>Property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StringBuilder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StringBuffer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Mutable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Synchronization</w:t>
            </w:r>
          </w:p>
        </w:tc>
        <w:tc>
          <w:tcPr>
            <w:tcW w:type="dxa" w:w="3360"/>
            <w:vAlign w:val="center"/>
          </w:tcPr>
          <w:p>
            <w:r>
              <w:t>Not synchronized</w:t>
            </w:r>
          </w:p>
        </w:tc>
        <w:tc>
          <w:tcPr>
            <w:tcW w:type="dxa" w:w="3360"/>
            <w:vAlign w:val="center"/>
          </w:tcPr>
          <w:p>
            <w:r>
              <w:t>Methods synchronized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Typical performance</w:t>
            </w:r>
          </w:p>
        </w:tc>
        <w:tc>
          <w:tcPr>
            <w:tcW w:type="dxa" w:w="3360"/>
            <w:vAlign w:val="center"/>
          </w:tcPr>
          <w:p>
            <w:r>
              <w:t>Usually faster when external synchronization is unnecessary</w:t>
            </w:r>
          </w:p>
        </w:tc>
        <w:tc>
          <w:tcPr>
            <w:tcW w:type="dxa" w:w="3360"/>
            <w:vAlign w:val="center"/>
          </w:tcPr>
          <w:p>
            <w:r>
              <w:t>Usually more overhead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Typical use</w:t>
            </w:r>
          </w:p>
        </w:tc>
        <w:tc>
          <w:tcPr>
            <w:tcW w:type="dxa" w:w="3360"/>
            <w:vAlign w:val="center"/>
          </w:tcPr>
          <w:p>
            <w:r>
              <w:t>Local/non-shared building</w:t>
            </w:r>
          </w:p>
        </w:tc>
        <w:tc>
          <w:tcPr>
            <w:tcW w:type="dxa" w:w="3360"/>
            <w:vAlign w:val="center"/>
          </w:tcPr>
          <w:p>
            <w:r>
              <w:t>Legacy/specific synchronized use cases</w:t>
            </w:r>
          </w:p>
        </w:tc>
      </w:tr>
    </w:tbl>
    <w:p>
      <w:pPr>
        <w:pStyle w:val="Heading1"/>
      </w:pPr>
      <w:r>
        <w:t>6. Coding Problem: Palindrome</w:t>
      </w:r>
    </w:p>
    <w:p>
      <w:pPr>
        <w:pStyle w:val="Heading2"/>
      </w:pPr>
      <w:r>
        <w:t>Approach A: reverse and compare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static boolean isPalindrome(String input) {</w:t>
        <w:br/>
        <w:t xml:space="preserve">    String str = input.toLowerCase();</w:t>
        <w:br/>
        <w:t xml:space="preserve">    StringBuilder out = new StringBuilder();</w:t>
        <w:br/>
        <w:t xml:space="preserve">    for (int i = str.length() - 1; i &gt;= 0; i--) {</w:t>
        <w:br/>
        <w:t xml:space="preserve">        out.append(str.charAt(i));</w:t>
        <w:br/>
        <w:t xml:space="preserve">    }</w:t>
        <w:br/>
        <w:t xml:space="preserve">    return out.toString().equals(str);</w:t>
        <w:br/>
        <w:t>}</w:t>
      </w:r>
    </w:p>
    <w:p>
      <w:pPr>
        <w:pStyle w:val="ListBullet"/>
      </w:pPr>
      <w:r>
        <w:t>Time: O(n).</w:t>
      </w:r>
    </w:p>
    <w:p>
      <w:pPr>
        <w:pStyle w:val="ListBullet"/>
      </w:pPr>
      <w:r>
        <w:t>Extra space: O(n) because a reversed representation is built.</w:t>
      </w:r>
    </w:p>
    <w:p>
      <w:pPr>
        <w:pStyle w:val="Heading2"/>
      </w:pPr>
      <w:r>
        <w:t>Approach B: two pointers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static boolean isPalindrome(String input) {</w:t>
        <w:br/>
        <w:t xml:space="preserve">    String str = input.toLowerCase();</w:t>
        <w:br/>
        <w:t xml:space="preserve">    int left = 0;</w:t>
        <w:br/>
        <w:t xml:space="preserve">    int right = str.length() - 1;</w:t>
        <w:br/>
        <w:br/>
        <w:t xml:space="preserve">    while (left &lt; right) {</w:t>
        <w:br/>
        <w:t xml:space="preserve">        if (str.charAt(left) != str.charAt(right)) {</w:t>
        <w:br/>
        <w:t xml:space="preserve">            return false;</w:t>
        <w:br/>
        <w:t xml:space="preserve">        }</w:t>
        <w:br/>
        <w:t xml:space="preserve">        left++;</w:t>
        <w:br/>
        <w:t xml:space="preserve">        right--;</w:t>
        <w:br/>
        <w:t xml:space="preserve">    }</w:t>
        <w:br/>
        <w:t xml:space="preserve">    return true;</w:t>
        <w:br/>
        <w:t>}</w:t>
      </w:r>
    </w:p>
    <w:p>
      <w:pPr>
        <w:pStyle w:val="ListBullet"/>
      </w:pPr>
      <w:r>
        <w:t>Time: O(n).</w:t>
      </w:r>
    </w:p>
    <w:p>
      <w:pPr>
        <w:pStyle w:val="ListBullet"/>
      </w:pPr>
      <w:r>
        <w:t>Extra space for the pointer algorithm itself: O(1); note that toLowerCase() may create a new String, so a strict whole-method space analysis must account for normalization.</w:t>
      </w:r>
    </w:p>
    <w:p>
      <w:pPr>
        <w:pStyle w:val="ListBullet"/>
      </w:pPr>
      <w:r>
        <w:t>Early exit: as soon as the left and right characters differ, return false.</w:t>
      </w:r>
    </w:p>
    <w:p>
      <w:pPr>
        <w:ind w:left="259" w:right="259"/>
        <w:shd w:fill="EAF2F8"/>
      </w:pPr>
      <w:r>
        <w:rPr>
          <w:b/>
        </w:rPr>
        <w:t xml:space="preserve">Interview note: </w:t>
      </w:r>
      <w:r>
        <w:t>Two pointers are a reusable interview pattern for palindrome checks, sorted-array problems, pair problems and inward scans.</w:t>
      </w:r>
    </w:p>
    <w:p>
      <w:pPr>
        <w:pStyle w:val="Heading1"/>
      </w:pPr>
      <w:r>
        <w:t>7. Coding Problem: Character Frequency Without HashMap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String s = "programming";</w:t>
        <w:br/>
        <w:t>int[] arr = new int[256];</w:t>
        <w:br/>
        <w:br/>
        <w:t>for (int i = 0; i &lt; s.length(); i++) {</w:t>
        <w:br/>
        <w:t xml:space="preserve">    arr[s.charAt(i)]++;</w:t>
        <w:br/>
        <w:t>}</w:t>
        <w:br/>
        <w:br/>
        <w:t>for (int i = 0; i &lt; s.length(); i++) {</w:t>
        <w:br/>
        <w:t xml:space="preserve">    if (arr[s.charAt(i)] &gt; 0) {</w:t>
        <w:br/>
        <w:t xml:space="preserve">        System.out.println(s.charAt(i) + " : " + arr[s.charAt(i)]);</w:t>
        <w:br/>
        <w:t xml:space="preserve">        arr[s.charAt(i)] = 0; // mark as printed</w:t>
        <w:br/>
        <w:t xml:space="preserve">    }</w:t>
        <w:br/>
        <w:t>}</w:t>
      </w:r>
    </w:p>
    <w:p>
      <w:r>
        <w:t>For this exercise we assumed characters fit in an ASCII-like 0-255 range. Java char values can exceed 255, so int[256] is not a general Unicode-safe solution.</w:t>
      </w:r>
    </w:p>
    <w:p>
      <w:pPr>
        <w:pStyle w:val="ListBullet"/>
      </w:pPr>
      <w:r>
        <w:t>First pass counts occurrences by using the character numeric value as an array index.</w:t>
      </w:r>
    </w:p>
    <w:p>
      <w:pPr>
        <w:pStyle w:val="ListBullet"/>
      </w:pPr>
      <w:r>
        <w:t>Second pass preserves original encounter order and prints each character once.</w:t>
      </w:r>
    </w:p>
    <w:p>
      <w:pPr>
        <w:pStyle w:val="ListBullet"/>
      </w:pPr>
      <w:r>
        <w:t>Setting the count to 0 after printing is a simple "already printed" marker, but it destroys the frequency data. In real code, choose this only if the counts are no longer needed.</w:t>
      </w:r>
    </w:p>
    <w:p>
      <w:pPr>
        <w:pStyle w:val="ListBullet"/>
      </w:pPr>
      <w:r>
        <w:t>Time: O(n) + O(n) = O(n). Fixed 256-element auxiliary array is O(1) relative to input length.</w:t>
      </w:r>
    </w:p>
    <w:p>
      <w:pPr>
        <w:pStyle w:val="Heading2"/>
      </w:pPr>
      <w:r>
        <w:t>First non-repeating character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for (int i = 0; i &lt; s.length(); i++) {</w:t>
        <w:br/>
        <w:t xml:space="preserve">    if (arr[s.charAt(i)] == 1) {</w:t>
        <w:br/>
        <w:t xml:space="preserve">        System.out.println(s.charAt(i));</w:t>
        <w:br/>
        <w:t xml:space="preserve">        break;</w:t>
        <w:br/>
        <w:t xml:space="preserve">    }</w:t>
        <w:br/>
        <w:t>}</w:t>
      </w:r>
    </w:p>
    <w:p>
      <w:r>
        <w:t>After the frequency pass, scan the original string from left to right. The first character whose count is exactly 1 is the first non-repeating character.</w:t>
      </w:r>
    </w:p>
    <w:p>
      <w:pPr>
        <w:pStyle w:val="Heading1"/>
      </w:pPr>
      <w:r>
        <w:t>8. Coding Problem: Largest and Second-Largest Distinct Number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 n1 = Integer.MIN_VALUE;</w:t>
        <w:br/>
        <w:t>int n2 = Integer.MIN_VALUE;</w:t>
        <w:br/>
        <w:br/>
        <w:t>for (int i = 0; i &lt; numbers.length; i++) {</w:t>
        <w:br/>
        <w:t xml:space="preserve">    if (numbers[i] &gt; n1) {</w:t>
        <w:br/>
        <w:t xml:space="preserve">        n2 = n1;</w:t>
        <w:br/>
        <w:t xml:space="preserve">        n1 = numbers[i];</w:t>
        <w:br/>
        <w:t xml:space="preserve">    } else if (numbers[i] &gt; n2 &amp;&amp; numbers[i] &lt; n1) {</w:t>
        <w:br/>
        <w:t xml:space="preserve">        n2 = numbers[i];</w:t>
        <w:br/>
        <w:t xml:space="preserve">    }</w:t>
        <w:br/>
        <w:t>}</w:t>
      </w:r>
    </w:p>
    <w:p>
      <w:pPr>
        <w:pStyle w:val="Heading2"/>
      </w:pPr>
      <w:r>
        <w:t>Why the old largest must move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Input: 10, 15, 20</w:t>
        <w:br/>
        <w:t>When 15 arrives: second = 10, largest = 15</w:t>
        <w:br/>
        <w:t>When 20 arrives: second = 15, largest = 20</w:t>
      </w:r>
    </w:p>
    <w:p>
      <w:pPr>
        <w:pStyle w:val="ListBullet"/>
      </w:pPr>
      <w:r>
        <w:t>If a new largest is found, assign secondLargest = largest before overwriting largest.</w:t>
      </w:r>
    </w:p>
    <w:p>
      <w:pPr>
        <w:pStyle w:val="ListBullet"/>
      </w:pPr>
      <w:r>
        <w:t>The current value must be less than largest before becoming secondLargest, which preserves the distinct requirement.</w:t>
      </w:r>
    </w:p>
    <w:p>
      <w:pPr>
        <w:pStyle w:val="ListBullet"/>
      </w:pPr>
      <w:r>
        <w:t>Integer.MIN_VALUE handles negative int inputs better than initializing to 0.</w:t>
      </w:r>
    </w:p>
    <w:p>
      <w:pPr>
        <w:pStyle w:val="ListBullet"/>
      </w:pPr>
      <w:r>
        <w:t>Time: O(n). Extra space: O(1).</w:t>
      </w:r>
    </w:p>
    <w:p>
      <w:r>
        <w:t>Edge case: if there are fewer than two distinct values (for example {5,5,5}), the algorithm needs explicit validation rather than treating Integer.MIN_VALUE as a legitimate second-largest result.</w:t>
      </w:r>
    </w:p>
    <w:p>
      <w:pPr>
        <w:pStyle w:val="Heading1"/>
      </w:pPr>
      <w:r>
        <w:t>9. Integer.MIN_VALUE vs Double.MIN_VALUE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Integer.MIN_VALUE  // -2147483648</w:t>
        <w:br/>
        <w:t>Double.MIN_VALUE   // smallest positive non-zero double, about 4.9E-324</w:t>
        <w:br/>
        <w:t>-Double.MIN_VALUE  // tiny negative value, NOT the most negative double</w:t>
      </w:r>
    </w:p>
    <w:p>
      <w:pPr>
        <w:pStyle w:val="ListBullet"/>
      </w:pPr>
      <w:r>
        <w:t>Do not assume MIN_VALUE means "most negative" for floating-point wrapper constants.</w:t>
      </w:r>
    </w:p>
    <w:p>
      <w:pPr>
        <w:pStyle w:val="ListBullet"/>
      </w:pPr>
      <w:r>
        <w:t>For a negative infinity sentinel, Double.NEGATIVE_INFINITY is explicit; -Double.MAX_VALUE is another finite extreme. Often the cleanest design is to initialize from real input data instead of using a sentinel.</w:t>
      </w:r>
    </w:p>
    <w:p>
      <w:pPr>
        <w:ind w:left="259" w:right="259"/>
        <w:shd w:fill="EAF2F8"/>
      </w:pPr>
      <w:r>
        <w:rPr>
          <w:b/>
        </w:rPr>
        <w:t xml:space="preserve">Interview note: </w:t>
      </w:r>
      <w:r>
        <w:t>This is a common interview trap: Integer.MIN_VALUE and Double.MIN_VALUE have very different meanings.</w:t>
      </w:r>
    </w:p>
    <w:p>
      <w:pPr>
        <w:pStyle w:val="Heading1"/>
      </w:pPr>
      <w:r>
        <w:t>10. OOP Exercise: Employee Model</w:t>
      </w:r>
    </w:p>
    <w:p>
      <w:pPr>
        <w:pStyle w:val="Heading2"/>
      </w:pPr>
      <w:r>
        <w:t>Employee class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public class Employee {</w:t>
        <w:br/>
        <w:t xml:space="preserve">    private int empId;</w:t>
        <w:br/>
        <w:t xml:space="preserve">    private String empName;</w:t>
        <w:br/>
        <w:t xml:space="preserve">    private String empDept;</w:t>
        <w:br/>
        <w:t xml:space="preserve">    private double empSalary;</w:t>
        <w:br/>
        <w:br/>
        <w:t xml:space="preserve">    public Employee() { }</w:t>
        <w:br/>
        <w:br/>
        <w:t xml:space="preserve">    public Employee(int empId, String empName, String empDept, double empSalary) {</w:t>
        <w:br/>
        <w:t xml:space="preserve">        this.empId = empId;</w:t>
        <w:br/>
        <w:t xml:space="preserve">        this.empName = empName;</w:t>
        <w:br/>
        <w:t xml:space="preserve">        this.empDept = empDept;</w:t>
        <w:br/>
        <w:t xml:space="preserve">        this.empSalary = empSalary;</w:t>
        <w:br/>
        <w:t xml:space="preserve">    }</w:t>
        <w:br/>
        <w:br/>
        <w:t xml:space="preserve">    public int getEmpId() { return empId; }</w:t>
        <w:br/>
        <w:t xml:space="preserve">    public String getEmpName() { return empName; }</w:t>
        <w:br/>
        <w:t xml:space="preserve">    public String getEmpDept() { return empDept; }</w:t>
        <w:br/>
        <w:t xml:space="preserve">    public double getEmpSalary() { return empSalary; }</w:t>
        <w:br/>
        <w:br/>
        <w:t xml:space="preserve">    public void setEmpId(int empId) { this.empId = empId; }</w:t>
        <w:br/>
        <w:t xml:space="preserve">    public void setEmpName(String empName) { this.empName = empName; }</w:t>
        <w:br/>
        <w:t xml:space="preserve">    public void setEmpDept(String empDept) { this.empDept = empDept; }</w:t>
        <w:br/>
        <w:t xml:space="preserve">    public void setEmpSalary(double empSalary) { this.empSalary = empSalary; }</w:t>
        <w:br/>
        <w:t>}</w:t>
      </w:r>
    </w:p>
    <w:p>
      <w:pPr>
        <w:pStyle w:val="Heading2"/>
      </w:pPr>
      <w:r>
        <w:t>Constructor and this</w:t>
      </w:r>
    </w:p>
    <w:p>
      <w:pPr>
        <w:pStyle w:val="ListBullet"/>
      </w:pPr>
      <w:r>
        <w:t>A constructor initializes a new object. Its name matches the class name and it has no return type.</w:t>
      </w:r>
    </w:p>
    <w:p>
      <w:pPr>
        <w:pStyle w:val="ListBullet"/>
      </w:pPr>
      <w:r>
        <w:t>this.empId refers to the current object's field; empId refers to the constructor parameter in this context.</w:t>
      </w:r>
    </w:p>
    <w:p>
      <w:pPr>
        <w:pStyle w:val="Heading2"/>
      </w:pPr>
      <w:r>
        <w:t>Encapsulation</w:t>
      </w:r>
    </w:p>
    <w:p>
      <w:pPr>
        <w:pStyle w:val="ListBullet"/>
      </w:pPr>
      <w:r>
        <w:t>Keep fields private and expose intentional operations/getters/setters as needed.</w:t>
      </w:r>
    </w:p>
    <w:p>
      <w:pPr>
        <w:pStyle w:val="ListBullet"/>
      </w:pPr>
      <w:r>
        <w:t>Avoid making salary public while the other fields are private; that bypasses the class boundary.</w:t>
      </w:r>
    </w:p>
    <w:p>
      <w:pPr>
        <w:pStyle w:val="Heading2"/>
      </w:pPr>
      <w:r>
        <w:t>Object arrays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Employee e = new Employee(1, "Logan", "Network", 37000);</w:t>
        <w:br/>
        <w:t>Employee e1 = new Employee(2, "Praba", "Software", 50000);</w:t>
        <w:br/>
        <w:t>Employee e2 = new Employee(3, "Loges", "Home", 70000);</w:t>
        <w:br/>
        <w:br/>
        <w:t>Employee[] emp = {e, e1, e2};</w:t>
      </w:r>
    </w:p>
    <w:p>
      <w:r>
        <w:t>Employee[] stores Employee references. Each array slot can refer to an Employee object (or null).</w:t>
      </w:r>
    </w:p>
    <w:p>
      <w:pPr>
        <w:pStyle w:val="Heading1"/>
      </w:pPr>
      <w:r>
        <w:t>11. Finding the Highest-Paid Employee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Employee[] emp = {e, e1, e2};</w:t>
        <w:br/>
        <w:t>Employee out = emp[0];</w:t>
        <w:br/>
        <w:br/>
        <w:t>for (int i = 1; i &lt; emp.length; i++) {</w:t>
        <w:br/>
        <w:t xml:space="preserve">    if (emp[i].getEmpSalary() &gt; out.getEmpSalary()) {</w:t>
        <w:br/>
        <w:t xml:space="preserve">        out = emp[i];</w:t>
        <w:br/>
        <w:t xml:space="preserve">    }</w:t>
        <w:br/>
        <w:t>}</w:t>
        <w:br/>
        <w:br/>
        <w:t>System.out.println(out.getEmpName());</w:t>
        <w:br/>
        <w:t>System.out.println(out.getEmpDept());</w:t>
        <w:br/>
        <w:t>System.out.println(out.getEmpId());</w:t>
        <w:br/>
        <w:t>System.out.println(out.getEmpSalary());</w:t>
      </w:r>
    </w:p>
    <w:p>
      <w:pPr>
        <w:pStyle w:val="ListBullet"/>
      </w:pPr>
      <w:r>
        <w:t>Initialize out with the first real employee instead of creating an unnecessary empty Employee or a separate salary sentinel.</w:t>
      </w:r>
    </w:p>
    <w:p>
      <w:pPr>
        <w:pStyle w:val="ListBullet"/>
      </w:pPr>
      <w:r>
        <w:t>Start at index 1 because index 0 is already the initial candidate.</w:t>
      </w:r>
    </w:p>
    <w:p>
      <w:pPr>
        <w:pStyle w:val="ListBullet"/>
      </w:pPr>
      <w:r>
        <w:t>Keep the Employee reference, not only the numeric salary, so all employee details remain available.</w:t>
      </w:r>
    </w:p>
    <w:p>
      <w:pPr>
        <w:pStyle w:val="ListBullet"/>
      </w:pPr>
      <w:r>
        <w:t>Time: O(n). Extra space: O(1).</w:t>
      </w:r>
    </w:p>
    <w:p>
      <w:pPr>
        <w:pStyle w:val="Heading2"/>
      </w:pPr>
      <w:r>
        <w:t>Reference assignment revisited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Employee out = emp[0];</w:t>
        <w:br/>
        <w:t>out.setEmpSalary(100000);</w:t>
        <w:br/>
        <w:t>System.out.println(emp[0].getEmpSalary()); // 100000</w:t>
      </w:r>
    </w:p>
    <w:p>
      <w:r>
        <w:t>out and emp[0] refer to the same Employee object. No new Employee is created by the assignment. Changing the shared object through either reference is visible through the other.</w:t>
      </w:r>
    </w:p>
    <w:p>
      <w:pPr>
        <w:pStyle w:val="Heading1"/>
      </w:pPr>
      <w:r>
        <w:t>12. Why System.out.println(employee) May Show Employee@...</w:t>
      </w:r>
    </w:p>
    <w:p>
      <w:r>
        <w:t>When an object is printed, Java uses its toString() representation. If Employee does not override toString(), the inherited Object implementation produces a class-name/hash-like representation rather than business fields.</w:t>
      </w:r>
    </w:p>
    <w:p>
      <w:pPr>
        <w:pStyle w:val="Code"/>
        <w:keepLines/>
        <w:shd w:fill="F3F4F6"/>
      </w:pPr>
      <w:r>
        <w:rPr>
          <w:rFonts w:ascii="Liberation Mono" w:hAnsi="Liberation Mono"/>
        </w:rPr>
        <w:t>System.out.println(out.getEmpName());</w:t>
        <w:br/>
        <w:t>System.out.println(out.getEmpSalary());</w:t>
      </w:r>
    </w:p>
    <w:p>
      <w:r>
        <w:t>Later, method overriding can be used to provide a useful Employee.toString() implementation.</w:t>
      </w:r>
    </w:p>
    <w:p>
      <w:pPr>
        <w:pStyle w:val="Heading1"/>
      </w:pPr>
      <w:r>
        <w:t>13. Java Naming and Code-Quality Conventions</w:t>
      </w:r>
    </w:p>
    <w:p>
      <w:pPr>
        <w:pStyle w:val="ListBullet"/>
      </w:pPr>
      <w:r>
        <w:t>Classes: PascalCase, e.g., EmployeeMain.</w:t>
      </w:r>
    </w:p>
    <w:p>
      <w:pPr>
        <w:pStyle w:val="ListBullet"/>
      </w:pPr>
      <w:r>
        <w:t>Methods/variables/fields: camelCase, e.g., empSalary or preferably salary.</w:t>
      </w:r>
    </w:p>
    <w:p>
      <w:pPr>
        <w:pStyle w:val="ListBullet"/>
      </w:pPr>
      <w:r>
        <w:t>Constants: UPPER_SNAKE_CASE, e.g., MAX_RETRY_COUNT.</w:t>
      </w:r>
    </w:p>
    <w:p>
      <w:pPr>
        <w:pStyle w:val="ListBullet"/>
      </w:pPr>
      <w:r>
        <w:t>Prefer descriptive names such as highestPaid over generic names such as out when code grows beyond a small exercise.</w:t>
      </w:r>
    </w:p>
    <w:p>
      <w:pPr>
        <w:pStyle w:val="ListBullet"/>
      </w:pPr>
      <w:r>
        <w:t>Separate reusable logic into methods rather than placing all logic inside main().</w:t>
      </w:r>
    </w:p>
    <w:p>
      <w:pPr>
        <w:pStyle w:val="ListBullet"/>
      </w:pPr>
      <w:r>
        <w:t>A boolean expression can be returned directly: return out.toString().equals(str); instead of if (...) return true; else return false;.</w:t>
      </w:r>
    </w:p>
    <w:p>
      <w:pPr>
        <w:pStyle w:val="Heading1"/>
      </w:pPr>
      <w:r>
        <w:t>14. Big-O Summary from 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D9EAF7"/>
            <w:vAlign w:val="center"/>
          </w:tcPr>
          <w:p>
            <w:r>
              <w:t>Problem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Approach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Time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Extra space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Reverse String</w:t>
            </w:r>
          </w:p>
        </w:tc>
        <w:tc>
          <w:tcPr>
            <w:tcW w:type="dxa" w:w="2520"/>
            <w:vAlign w:val="center"/>
          </w:tcPr>
          <w:p>
            <w:r>
              <w:t>Repeated String +</w:t>
            </w:r>
          </w:p>
        </w:tc>
        <w:tc>
          <w:tcPr>
            <w:tcW w:type="dxa" w:w="2520"/>
            <w:vAlign w:val="center"/>
          </w:tcPr>
          <w:p>
            <w:r>
              <w:t>O(n^2)</w:t>
            </w:r>
          </w:p>
        </w:tc>
        <w:tc>
          <w:tcPr>
            <w:tcW w:type="dxa" w:w="2520"/>
            <w:vAlign w:val="center"/>
          </w:tcPr>
          <w:p>
            <w:r>
              <w:t>Can create substantial temporary 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Reverse String</w:t>
            </w:r>
          </w:p>
        </w:tc>
        <w:tc>
          <w:tcPr>
            <w:tcW w:type="dxa" w:w="2520"/>
            <w:vAlign w:val="center"/>
          </w:tcPr>
          <w:p>
            <w:r>
              <w:t>StringBuilder append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Palindrome</w:t>
            </w:r>
          </w:p>
        </w:tc>
        <w:tc>
          <w:tcPr>
            <w:tcW w:type="dxa" w:w="2520"/>
            <w:vAlign w:val="center"/>
          </w:tcPr>
          <w:p>
            <w:r>
              <w:t>Reverse + compare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Palindrome</w:t>
            </w:r>
          </w:p>
        </w:tc>
        <w:tc>
          <w:tcPr>
            <w:tcW w:type="dxa" w:w="2520"/>
            <w:vAlign w:val="center"/>
          </w:tcPr>
          <w:p>
            <w:r>
              <w:t>Two pointers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O(1) for scan; normalization may allocate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Character frequency</w:t>
            </w:r>
          </w:p>
        </w:tc>
        <w:tc>
          <w:tcPr>
            <w:tcW w:type="dxa" w:w="2520"/>
            <w:vAlign w:val="center"/>
          </w:tcPr>
          <w:p>
            <w:r>
              <w:t>Two passes + fixed array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O(1) for fixed 256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First non-repeating</w:t>
            </w:r>
          </w:p>
        </w:tc>
        <w:tc>
          <w:tcPr>
            <w:tcW w:type="dxa" w:w="2520"/>
            <w:vAlign w:val="center"/>
          </w:tcPr>
          <w:p>
            <w:r>
              <w:t>Count + scan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O(1) under fixed alphabet assumption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Second largest distinct</w:t>
            </w:r>
          </w:p>
        </w:tc>
        <w:tc>
          <w:tcPr>
            <w:tcW w:type="dxa" w:w="2520"/>
            <w:vAlign w:val="center"/>
          </w:tcPr>
          <w:p>
            <w:r>
              <w:t>One pass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Highest-paid employee</w:t>
            </w:r>
          </w:p>
        </w:tc>
        <w:tc>
          <w:tcPr>
            <w:tcW w:type="dxa" w:w="2520"/>
            <w:vAlign w:val="center"/>
          </w:tcPr>
          <w:p>
            <w:r>
              <w:t>One pass</w:t>
            </w:r>
          </w:p>
        </w:tc>
        <w:tc>
          <w:tcPr>
            <w:tcW w:type="dxa" w:w="2520"/>
            <w:vAlign w:val="center"/>
          </w:tcPr>
          <w:p>
            <w:r>
              <w:t>O(n)</w:t>
            </w:r>
          </w:p>
        </w:tc>
        <w:tc>
          <w:tcPr>
            <w:tcW w:type="dxa" w:w="2520"/>
            <w:vAlign w:val="center"/>
          </w:tcPr>
          <w:p>
            <w:r>
              <w:t>O(1)</w:t>
            </w:r>
          </w:p>
        </w:tc>
      </w:tr>
    </w:tbl>
    <w:p>
      <w:pPr>
        <w:pStyle w:val="Heading1"/>
      </w:pPr>
      <w:r>
        <w:t>15. Day 1 Interview Questions to Be Able to Answer</w:t>
      </w:r>
    </w:p>
    <w:p>
      <w:pPr>
        <w:pStyle w:val="ListNumber"/>
      </w:pPr>
      <w:r>
        <w:t>What are JDK, JRE and JVM, and how are they related?</w:t>
      </w:r>
    </w:p>
    <w:p>
      <w:pPr>
        <w:pStyle w:val="ListNumber"/>
      </w:pPr>
      <w:r>
        <w:t>Is the JVM platform-independent? What is platform-independent in Java?</w:t>
      </w:r>
    </w:p>
    <w:p>
      <w:pPr>
        <w:pStyle w:val="ListNumber"/>
      </w:pPr>
      <w:r>
        <w:t>What is bytecode and why can the same .class file run on different operating systems?</w:t>
      </w:r>
    </w:p>
    <w:p>
      <w:pPr>
        <w:pStyle w:val="ListNumber"/>
      </w:pPr>
      <w:r>
        <w:t>What is the difference between == and equals() for Strings?</w:t>
      </w:r>
    </w:p>
    <w:p>
      <w:pPr>
        <w:pStyle w:val="ListNumber"/>
      </w:pPr>
      <w:r>
        <w:t>What is the String Pool? What does new String("Java") change?</w:t>
      </w:r>
    </w:p>
    <w:p>
      <w:pPr>
        <w:pStyle w:val="ListNumber"/>
      </w:pPr>
      <w:r>
        <w:t>What does String.intern() do?</w:t>
      </w:r>
    </w:p>
    <w:p>
      <w:pPr>
        <w:pStyle w:val="ListNumber"/>
      </w:pPr>
      <w:r>
        <w:t>Why is String immutable, and why can repeated concatenation be inefficient?</w:t>
      </w:r>
    </w:p>
    <w:p>
      <w:pPr>
        <w:pStyle w:val="ListNumber"/>
      </w:pPr>
      <w:r>
        <w:t>What are autoboxing and unboxing?</w:t>
      </w:r>
    </w:p>
    <w:p>
      <w:pPr>
        <w:pStyle w:val="ListNumber"/>
      </w:pPr>
      <w:r>
        <w:t>Why can Integer a=10; Integer b=10; a==b be true while larger values may be false?</w:t>
      </w:r>
    </w:p>
    <w:p>
      <w:pPr>
        <w:pStyle w:val="ListNumber"/>
      </w:pPr>
      <w:r>
        <w:t>What happens when a null Integer is unboxed to int?</w:t>
      </w:r>
    </w:p>
    <w:p>
      <w:pPr>
        <w:pStyle w:val="ListNumber"/>
      </w:pPr>
      <w:r>
        <w:t>Is Java pass-by-value or pass-by-reference?</w:t>
      </w:r>
    </w:p>
    <w:p>
      <w:pPr>
        <w:pStyle w:val="ListNumber"/>
      </w:pPr>
      <w:r>
        <w:t>Why can two references observe the same object mutation?</w:t>
      </w:r>
    </w:p>
    <w:p>
      <w:pPr>
        <w:pStyle w:val="ListNumber"/>
      </w:pPr>
      <w:r>
        <w:t>Why is StringBuilder normally preferred for repeated single-threaded string building?</w:t>
      </w:r>
    </w:p>
    <w:p>
      <w:pPr>
        <w:pStyle w:val="ListNumber"/>
      </w:pPr>
      <w:r>
        <w:t>Explain the two-pointer palindrome algorithm and its complexity.</w:t>
      </w:r>
    </w:p>
    <w:p>
      <w:pPr>
        <w:pStyle w:val="ListNumber"/>
      </w:pPr>
      <w:r>
        <w:t>How can a character-frequency array work?</w:t>
      </w:r>
    </w:p>
    <w:p>
      <w:pPr>
        <w:pStyle w:val="ListNumber"/>
      </w:pPr>
      <w:r>
        <w:t>How do you find the second-largest distinct number in one pass?</w:t>
      </w:r>
    </w:p>
    <w:p>
      <w:pPr>
        <w:pStyle w:val="ListNumber"/>
      </w:pPr>
      <w:r>
        <w:t>Why is Double.MIN_VALUE not a good "most negative double" sentinel?</w:t>
      </w:r>
    </w:p>
    <w:p>
      <w:pPr>
        <w:pStyle w:val="ListNumber"/>
      </w:pPr>
      <w:r>
        <w:t>What is encapsulation? Why should Employee fields generally be private?</w:t>
      </w:r>
    </w:p>
    <w:p>
      <w:pPr>
        <w:pStyle w:val="ListNumber"/>
      </w:pPr>
      <w:r>
        <w:t>What does this mean inside a constructor?</w:t>
      </w:r>
    </w:p>
    <w:p>
      <w:pPr>
        <w:pStyle w:val="ListNumber"/>
      </w:pPr>
      <w:r>
        <w:t>Why should highest-paid logic keep an Employee reference rather than only the salary?</w:t>
      </w:r>
    </w:p>
    <w:p>
      <w:pPr>
        <w:pStyle w:val="Heading1"/>
      </w:pPr>
      <w:r>
        <w:t>16. Mistakes We Found and Corrected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CE4D6"/>
            <w:vAlign w:val="center"/>
          </w:tcPr>
          <w:p>
            <w:r>
              <w:t>Initial idea/mistake</w:t>
            </w:r>
          </w:p>
        </w:tc>
        <w:tc>
          <w:tcPr>
            <w:tcW w:type="dxa" w:w="5040"/>
            <w:shd w:fill="FCE4D6"/>
            <w:vAlign w:val="center"/>
          </w:tcPr>
          <w:p>
            <w:r>
              <w:t>Correct understanding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"JVM is platform-independent"</w:t>
            </w:r>
          </w:p>
        </w:tc>
        <w:tc>
          <w:tcPr>
            <w:tcW w:type="dxa" w:w="5040"/>
            <w:vAlign w:val="center"/>
          </w:tcPr>
          <w:p>
            <w:r>
              <w:t>Bytecode is platform-independent; JVM implementations are platform-specific.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Objects are "pass-by-reference"</w:t>
            </w:r>
          </w:p>
        </w:tc>
        <w:tc>
          <w:tcPr>
            <w:tcW w:type="dxa" w:w="5040"/>
            <w:vAlign w:val="center"/>
          </w:tcPr>
          <w:p>
            <w:r>
              <w:t>Java is always pass-by-value; object reference values are copied.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Integer arithmetic worked because of caching</w:t>
            </w:r>
          </w:p>
        </w:tc>
        <w:tc>
          <w:tcPr>
            <w:tcW w:type="dxa" w:w="5040"/>
            <w:vAlign w:val="center"/>
          </w:tcPr>
          <w:p>
            <w:r>
              <w:t>Wrapper operands are unboxed for arithmetic.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while (left &gt; right) for palindrome</w:t>
            </w:r>
          </w:p>
        </w:tc>
        <w:tc>
          <w:tcPr>
            <w:tcW w:type="dxa" w:w="5040"/>
            <w:vAlign w:val="center"/>
          </w:tcPr>
          <w:p>
            <w:r>
              <w:t>Use left &lt; right (or &lt;= with an unnecessary middle self-check).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charAt(...).equals(...)</w:t>
            </w:r>
          </w:p>
        </w:tc>
        <w:tc>
          <w:tcPr>
            <w:tcW w:type="dxa" w:w="5040"/>
            <w:vAlign w:val="center"/>
          </w:tcPr>
          <w:p>
            <w:r>
              <w:t>char is primitive; compare chars with == or !=.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String concatenation loop assumed O(n)</w:t>
            </w:r>
          </w:p>
        </w:tc>
        <w:tc>
          <w:tcPr>
            <w:tcW w:type="dxa" w:w="5040"/>
            <w:vAlign w:val="center"/>
          </w:tcPr>
          <w:p>
            <w:r>
              <w:t>Repeated immutable String concatenation can become O(n^2).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Second-largest only updates largest</w:t>
            </w:r>
          </w:p>
        </w:tc>
        <w:tc>
          <w:tcPr>
            <w:tcW w:type="dxa" w:w="5040"/>
            <w:vAlign w:val="center"/>
          </w:tcPr>
          <w:p>
            <w:r>
              <w:t>When a new largest arrives, old largest must become second largest.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Initialize numeric maximum to 0</w:t>
            </w:r>
          </w:p>
        </w:tc>
        <w:tc>
          <w:tcPr>
            <w:tcW w:type="dxa" w:w="5040"/>
            <w:vAlign w:val="center"/>
          </w:tcPr>
          <w:p>
            <w:r>
              <w:t>Fails for all-negative input; use real input or a suitable sentinel.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Double.MIN_VALUE as most negative double</w:t>
            </w:r>
          </w:p>
        </w:tc>
        <w:tc>
          <w:tcPr>
            <w:tcW w:type="dxa" w:w="5040"/>
            <w:vAlign w:val="center"/>
          </w:tcPr>
          <w:p>
            <w:r>
              <w:t>Double.MIN_VALUE is smallest positive non-zero double.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Create new Employee() as highest candidate</w:t>
            </w:r>
          </w:p>
        </w:tc>
        <w:tc>
          <w:tcPr>
            <w:tcW w:type="dxa" w:w="5040"/>
            <w:vAlign w:val="center"/>
          </w:tcPr>
          <w:p>
            <w:r>
              <w:t>Use emp[0] when the array is known non-empty.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public salary with private other fields</w:t>
            </w:r>
          </w:p>
        </w:tc>
        <w:tc>
          <w:tcPr>
            <w:tcW w:type="dxa" w:w="5040"/>
            <w:vAlign w:val="center"/>
          </w:tcPr>
          <w:p>
            <w:r>
              <w:t>Keep fields consistently encapsulated and use getters/setters as designed.</w:t>
            </w:r>
          </w:p>
        </w:tc>
      </w:tr>
    </w:tbl>
    <w:p>
      <w:pPr>
        <w:pStyle w:val="Heading1"/>
      </w:pPr>
      <w:r>
        <w:t>17. Revision Exercises</w:t>
      </w:r>
    </w:p>
    <w:p>
      <w:r>
        <w:t>Try these without looking at the solutions above. The goal is to reproduce the reasoning, not memorize syntax.</w:t>
      </w:r>
    </w:p>
    <w:p>
      <w:pPr>
        <w:pStyle w:val="ListNumber"/>
      </w:pPr>
      <w:r>
        <w:t>Reverse a String without StringBuilder.reverse(). State time and space complexity.</w:t>
      </w:r>
    </w:p>
    <w:p>
      <w:pPr>
        <w:pStyle w:val="ListNumber"/>
      </w:pPr>
      <w:r>
        <w:t>Write isPalindrome(String input) using two pointers and make it case-insensitive.</w:t>
      </w:r>
    </w:p>
    <w:p>
      <w:pPr>
        <w:pStyle w:val="ListNumber"/>
      </w:pPr>
      <w:r>
        <w:t>Count character frequencies without HashMap for simple ASCII input.</w:t>
      </w:r>
    </w:p>
    <w:p>
      <w:pPr>
        <w:pStyle w:val="ListNumber"/>
      </w:pPr>
      <w:r>
        <w:t>Find the first non-repeating character using the frequency data.</w:t>
      </w:r>
    </w:p>
    <w:p>
      <w:pPr>
        <w:pStyle w:val="ListNumber"/>
      </w:pPr>
      <w:r>
        <w:t>Find the largest and second-largest distinct int in one pass, including negative inputs.</w:t>
      </w:r>
    </w:p>
    <w:p>
      <w:pPr>
        <w:pStyle w:val="ListNumber"/>
      </w:pPr>
      <w:r>
        <w:t>Create four Employee objects and find the highest-paid Employee.</w:t>
      </w:r>
    </w:p>
    <w:p>
      <w:pPr>
        <w:pStyle w:val="ListNumber"/>
      </w:pPr>
      <w:r>
        <w:t>Extend the Employee exercise to find the lowest-paid Employee.</w:t>
      </w:r>
    </w:p>
    <w:p>
      <w:pPr>
        <w:pStyle w:val="ListNumber"/>
      </w:pPr>
      <w:r>
        <w:t>Find the highest-paid employee only in the "Software" department.</w:t>
      </w:r>
    </w:p>
    <w:p>
      <w:pPr>
        <w:pStyle w:val="ListNumber"/>
      </w:pPr>
      <w:r>
        <w:t>Predict the result of several Integer == comparisons and explain why.</w:t>
      </w:r>
    </w:p>
    <w:p>
      <w:pPr>
        <w:pStyle w:val="ListNumber"/>
      </w:pPr>
      <w:r>
        <w:t>Explain what changes if Employee a = b; then a.setEmpSalary(...).</w:t>
      </w:r>
    </w:p>
    <w:p>
      <w:pPr>
        <w:pStyle w:val="Heading1"/>
      </w:pPr>
      <w:r>
        <w:t>18. One-Page Mental Cheat Sheet</w:t>
      </w:r>
    </w:p>
    <w:p>
      <w:pPr>
        <w:pStyle w:val="ListBullet"/>
      </w:pPr>
      <w:r>
        <w:t>JDK develops/compiles; JVM executes bytecode; bytecode is portable.</w:t>
      </w:r>
    </w:p>
    <w:p>
      <w:pPr>
        <w:pStyle w:val="ListBullet"/>
      </w:pPr>
      <w:r>
        <w:t>String == -&gt; same reference? String.equals() -&gt; same content?</w:t>
      </w:r>
    </w:p>
    <w:p>
      <w:pPr>
        <w:pStyle w:val="ListBullet"/>
      </w:pPr>
      <w:r>
        <w:t>String literal -&gt; pool; new String(...) -&gt; distinct object; intern() -&gt; pooled canonical reference.</w:t>
      </w:r>
    </w:p>
    <w:p>
      <w:pPr>
        <w:pStyle w:val="ListBullet"/>
      </w:pPr>
      <w:r>
        <w:t>int &lt;-&gt; Integer: autoboxing/unboxing; unboxing null -&gt; NullPointerException.</w:t>
      </w:r>
    </w:p>
    <w:p>
      <w:pPr>
        <w:pStyle w:val="ListBullet"/>
      </w:pPr>
      <w:r>
        <w:t>Java is always pass-by-value. With objects, the copied value is a reference.</w:t>
      </w:r>
    </w:p>
    <w:p>
      <w:pPr>
        <w:pStyle w:val="ListBullet"/>
      </w:pPr>
      <w:r>
        <w:t>String immutable; StringBuilder mutable and efficient for repeated appends.</w:t>
      </w:r>
    </w:p>
    <w:p>
      <w:pPr>
        <w:pStyle w:val="ListBullet"/>
      </w:pPr>
      <w:r>
        <w:t>Two pointers: left/right move inward; fail fast on mismatch.</w:t>
      </w:r>
    </w:p>
    <w:p>
      <w:pPr>
        <w:pStyle w:val="ListBullet"/>
      </w:pPr>
      <w:r>
        <w:t>Frequency array: arr[ch]++ when the alphabet/range is known and bounded.</w:t>
      </w:r>
    </w:p>
    <w:p>
      <w:pPr>
        <w:pStyle w:val="ListBullet"/>
      </w:pPr>
      <w:r>
        <w:t>New maximum: second = largest BEFORE largest = current.</w:t>
      </w:r>
    </w:p>
    <w:p>
      <w:pPr>
        <w:pStyle w:val="ListBullet"/>
      </w:pPr>
      <w:r>
        <w:t>Integer.MIN_VALUE is very negative; Double.MIN_VALUE is tiny positive.</w:t>
      </w:r>
    </w:p>
    <w:p>
      <w:pPr>
        <w:pStyle w:val="ListBullet"/>
      </w:pPr>
      <w:r>
        <w:t>Encapsulation: private fields + intentional access methods.</w:t>
      </w:r>
    </w:p>
    <w:p>
      <w:pPr>
        <w:pStyle w:val="ListBullet"/>
      </w:pPr>
      <w:r>
        <w:t>Employee highestPaid = employees[0]; compare current.salary to highestPaid.salary.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+ Spring Boot Learning Plan | Day 1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317" w:right="144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